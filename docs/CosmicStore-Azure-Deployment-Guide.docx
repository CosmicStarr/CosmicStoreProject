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B4A4A" w14:textId="77777777" w:rsidR="00891719" w:rsidRDefault="00000000">
      <w:pPr>
        <w:pStyle w:val="Title"/>
      </w:pPr>
      <w:r>
        <w:t>CosmicStore Azure Deployment Guide</w:t>
      </w:r>
    </w:p>
    <w:p w14:paraId="5F3DB1AD" w14:textId="77777777" w:rsidR="00891719" w:rsidRDefault="00000000">
      <w:r>
        <w:rPr>
          <w:i/>
        </w:rPr>
        <w:t>Detailed record of steps taken to deploy the CosmicStore API and CosmicStock Angular storefront to Microsoft Azure</w:t>
      </w:r>
    </w:p>
    <w:p w14:paraId="5CD62DE9" w14:textId="77777777" w:rsidR="00891719" w:rsidRDefault="00000000">
      <w:r>
        <w:rPr>
          <w:b/>
        </w:rPr>
        <w:t>Document date: 2026-09-23</w:t>
      </w:r>
      <w:r>
        <w:rPr>
          <w:b/>
        </w:rPr>
        <w:br/>
        <w:t xml:space="preserve">Repository: </w:t>
      </w:r>
      <w:r>
        <w:t>CosmicStarr/CosmicStoreProject</w:t>
      </w:r>
      <w:r>
        <w:br/>
      </w:r>
      <w:r>
        <w:rPr>
          <w:b/>
        </w:rPr>
        <w:t xml:space="preserve">Resource group: </w:t>
      </w:r>
      <w:r>
        <w:t>cosmicsolutions</w:t>
      </w:r>
      <w:r>
        <w:br/>
      </w:r>
    </w:p>
    <w:p w14:paraId="1FAC2B59" w14:textId="77777777" w:rsidR="00891719" w:rsidRDefault="00000000">
      <w:r>
        <w:t>This document describes the end-to-end Azure go-live for CosmicStore: App Service API, Azure SQL, Redis, GitHub Actions CI/CD, Static Web Apps for Angular, secrets handling, networking/firewalls, schema alignment, troubleshooting, and verification. Secrets are referenced by configuration name only—never paste live passwords or API keys into this file.</w:t>
      </w:r>
    </w:p>
    <w:p w14:paraId="2B07B7CC" w14:textId="77777777" w:rsidR="00891719" w:rsidRDefault="00000000">
      <w:pPr>
        <w:pStyle w:val="Heading1"/>
      </w:pPr>
      <w:r>
        <w:t>1. Architecture overview</w:t>
      </w:r>
    </w:p>
    <w:p w14:paraId="6222C501" w14:textId="77777777" w:rsidR="00891719" w:rsidRDefault="00000000">
      <w:r>
        <w:t>Production uses two Azure front doors plus shared data services:</w:t>
      </w:r>
    </w:p>
    <w:p w14:paraId="6AECA488" w14:textId="77777777" w:rsidR="00891719" w:rsidRDefault="00000000">
      <w:pPr>
        <w:pStyle w:val="ListBullet"/>
      </w:pPr>
      <w:r>
        <w:t>Azure App Service (Linux) cosmicstoreapi — hosts CosmicStoreAPI.dll</w:t>
      </w:r>
    </w:p>
    <w:p w14:paraId="1370E833" w14:textId="77777777" w:rsidR="00891719" w:rsidRDefault="00000000">
      <w:pPr>
        <w:pStyle w:val="ListBullet"/>
      </w:pPr>
      <w:r>
        <w:t>Azure Static Web Apps (Free) cosmicstock — hosts CosmicStock Angular SPA</w:t>
      </w:r>
    </w:p>
    <w:p w14:paraId="6D88AA7E" w14:textId="77777777" w:rsidR="00891719" w:rsidRDefault="00000000">
      <w:pPr>
        <w:pStyle w:val="ListBullet"/>
      </w:pPr>
      <w:r>
        <w:t>Azure SQL Database cosmicstoreap-database on cosmicstoreap-server</w:t>
      </w:r>
    </w:p>
    <w:p w14:paraId="2F0185EE" w14:textId="77777777" w:rsidR="00891719" w:rsidRDefault="00000000">
      <w:pPr>
        <w:pStyle w:val="ListBullet"/>
      </w:pPr>
      <w:r>
        <w:t>Azure Cache for Redis cosmicstoreap-cache (SSL port 6380)</w:t>
      </w:r>
    </w:p>
    <w:p w14:paraId="687BD380" w14:textId="77777777" w:rsidR="00891719" w:rsidRDefault="00000000">
      <w:pPr>
        <w:pStyle w:val="ListBullet"/>
      </w:pPr>
      <w:r>
        <w:t>GitHub Actions on branch main — builds and deploys API and frontend</w:t>
      </w:r>
    </w:p>
    <w:p w14:paraId="716DBFBF" w14:textId="77777777" w:rsidR="00891719" w:rsidRDefault="00000000">
      <w:pPr>
        <w:pStyle w:val="Heading2"/>
      </w:pPr>
      <w:r>
        <w:t>1.1 Live URLs (as of go-live)</w:t>
      </w:r>
    </w:p>
    <w:p w14:paraId="1A61F1F5" w14:textId="77777777" w:rsidR="00891719" w:rsidRDefault="00000000">
      <w:pPr>
        <w:pStyle w:val="ListBullet"/>
      </w:pPr>
      <w:r>
        <w:t>API: https://cosmicstoreapi-hqgvbza3abfngkb7.westus3-01.azurewebsites.net</w:t>
      </w:r>
    </w:p>
    <w:p w14:paraId="3A8C0950" w14:textId="77777777" w:rsidR="00891719" w:rsidRDefault="00000000">
      <w:pPr>
        <w:pStyle w:val="ListBullet"/>
      </w:pPr>
      <w:r>
        <w:t>Storefront: https://yellow-water-0c144b71e.6.azurestaticapps.net</w:t>
      </w:r>
    </w:p>
    <w:p w14:paraId="294E1C94" w14:textId="77777777" w:rsidR="00891719" w:rsidRDefault="00000000">
      <w:pPr>
        <w:pStyle w:val="ListBullet"/>
      </w:pPr>
      <w:r>
        <w:t>Angular production baseUrl: https://cosmicstoreapi-hqgvbza3abfngkb7.westus3-01.azurewebsites.net/api/</w:t>
      </w:r>
    </w:p>
    <w:p w14:paraId="34AB1D6D" w14:textId="77777777" w:rsidR="00891719" w:rsidRDefault="00000000">
      <w:r>
        <w:rPr>
          <w:b/>
        </w:rPr>
        <w:t xml:space="preserve">Note: </w:t>
      </w:r>
      <w:r>
        <w:t>Static Web Apps assigns a random default hostname (for example yellow-water-…). That hostname cannot be renamed to cosmicstore-…. Use a custom domain for branding.</w:t>
      </w:r>
    </w:p>
    <w:p w14:paraId="2394B943" w14:textId="77777777" w:rsidR="00891719" w:rsidRDefault="00000000">
      <w:pPr>
        <w:pStyle w:val="Heading2"/>
      </w:pPr>
      <w:r>
        <w:t>1.2 Solution components</w:t>
      </w:r>
    </w:p>
    <w:p w14:paraId="1B9410F0" w14:textId="77777777" w:rsidR="00891719" w:rsidRDefault="00000000">
      <w:pPr>
        <w:pStyle w:val="ListBullet"/>
      </w:pPr>
      <w:r>
        <w:t>CosmicStoreAPI — ASP.NET Core Web API (.NET 10)</w:t>
      </w:r>
    </w:p>
    <w:p w14:paraId="1A5A999C" w14:textId="77777777" w:rsidR="00891719" w:rsidRDefault="00000000">
      <w:pPr>
        <w:pStyle w:val="ListBullet"/>
      </w:pPr>
      <w:r>
        <w:t>Data / Models — EF Core, migrations, Redis helpers</w:t>
      </w:r>
    </w:p>
    <w:p w14:paraId="20C3C805" w14:textId="77777777" w:rsidR="00891719" w:rsidRDefault="00000000">
      <w:pPr>
        <w:pStyle w:val="ListBullet"/>
      </w:pPr>
      <w:r>
        <w:t>CosmicStock — Angular storefront (dist/CosmicStock/browser)</w:t>
      </w:r>
    </w:p>
    <w:p w14:paraId="11DD3333" w14:textId="77777777" w:rsidR="00891719" w:rsidRDefault="00000000">
      <w:pPr>
        <w:pStyle w:val="ListBullet"/>
      </w:pPr>
      <w:r>
        <w:t>Scripts/store-procedures.sql — historical reference only; EF migrations are source of truth on Azure</w:t>
      </w:r>
    </w:p>
    <w:p w14:paraId="6E01D4A9" w14:textId="77777777" w:rsidR="00891719" w:rsidRDefault="00000000">
      <w:pPr>
        <w:pStyle w:val="Heading1"/>
      </w:pPr>
      <w:r>
        <w:lastRenderedPageBreak/>
        <w:t>2. Prerequisites and accounts</w:t>
      </w:r>
    </w:p>
    <w:p w14:paraId="57484CE2" w14:textId="77777777" w:rsidR="00891719" w:rsidRDefault="00000000">
      <w:pPr>
        <w:pStyle w:val="ListNumber"/>
      </w:pPr>
      <w:r>
        <w:t>Azure subscription with rights to App Service, Static Web Apps, SQL, and Redis.</w:t>
      </w:r>
    </w:p>
    <w:p w14:paraId="0BBA4CC0" w14:textId="77777777" w:rsidR="00891719" w:rsidRDefault="00000000">
      <w:pPr>
        <w:pStyle w:val="ListNumber"/>
      </w:pPr>
      <w:r>
        <w:t>GitHub repo CosmicStarr/CosmicStoreProject with Actions enabled.</w:t>
      </w:r>
    </w:p>
    <w:p w14:paraId="051F22A4" w14:textId="77777777" w:rsidR="00891719" w:rsidRDefault="00000000">
      <w:pPr>
        <w:pStyle w:val="ListNumber"/>
      </w:pPr>
      <w:r>
        <w:t>OIDC federated credentials for App Service deploy (AZUREAPPSERVICE_CLIENTID_*, TENANTID_*, SUBSCRIPTIONID_* secrets).</w:t>
      </w:r>
    </w:p>
    <w:p w14:paraId="1680AC98" w14:textId="77777777" w:rsidR="00891719" w:rsidRDefault="00000000">
      <w:pPr>
        <w:pStyle w:val="ListNumber"/>
      </w:pPr>
      <w:r>
        <w:t>Local secrets via dotnet user-secrets on CosmicStoreAPI (never committed).</w:t>
      </w:r>
    </w:p>
    <w:p w14:paraId="616A13D7" w14:textId="77777777" w:rsidR="00891719" w:rsidRDefault="00000000">
      <w:pPr>
        <w:pStyle w:val="ListNumber"/>
      </w:pPr>
      <w:r>
        <w:t>Node.js 22+ / npm for Angular; .NET 10 SDK for the API.</w:t>
      </w:r>
    </w:p>
    <w:p w14:paraId="3D880A07" w14:textId="77777777" w:rsidR="00891719" w:rsidRDefault="00000000">
      <w:pPr>
        <w:pStyle w:val="ListNumber"/>
      </w:pPr>
      <w:r>
        <w:t>Azure Portal access for firewalls, App Settings, and Static Web App management.</w:t>
      </w:r>
    </w:p>
    <w:p w14:paraId="26F5901A" w14:textId="77777777" w:rsidR="00891719" w:rsidRDefault="00000000">
      <w:pPr>
        <w:pStyle w:val="Heading2"/>
      </w:pPr>
      <w:r>
        <w:t>2.1 Secrets inventory (names only)</w:t>
      </w:r>
    </w:p>
    <w:p w14:paraId="35A5FBF4" w14:textId="77777777" w:rsidR="00891719" w:rsidRDefault="00000000">
      <w:r>
        <w:t>These keys must exist in Azure App Service Application settings (double-underscore form) and/or GitHub Actions secrets. Values come from a secure store—not git.</w:t>
      </w:r>
    </w:p>
    <w:p w14:paraId="3BBF968F" w14:textId="77777777" w:rsidR="00891719" w:rsidRDefault="00000000">
      <w:pPr>
        <w:pStyle w:val="Heading3"/>
      </w:pPr>
      <w:r>
        <w:t>App Service application settings (Production)</w:t>
      </w:r>
    </w:p>
    <w:p w14:paraId="3FFFBA66" w14:textId="77777777" w:rsidR="00891719" w:rsidRDefault="00000000">
      <w:pPr>
        <w:pStyle w:val="ListBullet"/>
      </w:pPr>
      <w:r>
        <w:t>ASPNETCORE_ENVIRONMENT = Production</w:t>
      </w:r>
    </w:p>
    <w:p w14:paraId="509EBBB6" w14:textId="77777777" w:rsidR="00891719" w:rsidRDefault="00000000">
      <w:pPr>
        <w:pStyle w:val="ListBullet"/>
      </w:pPr>
      <w:r>
        <w:t>ConnectionStrings__DefaultConnection — Azure SQL</w:t>
      </w:r>
    </w:p>
    <w:p w14:paraId="74941B17" w14:textId="77777777" w:rsidR="00891719" w:rsidRDefault="00000000">
      <w:pPr>
        <w:pStyle w:val="ListBullet"/>
      </w:pPr>
      <w:r>
        <w:t>ConnectionStrings__RedisConnection — host:6380,password=…,ssl=True,abortConnect=False</w:t>
      </w:r>
    </w:p>
    <w:p w14:paraId="70E049B9" w14:textId="77777777" w:rsidR="00891719" w:rsidRDefault="00000000">
      <w:pPr>
        <w:pStyle w:val="ListBullet"/>
      </w:pPr>
      <w:r>
        <w:t>JWT__SecretKey, JWT__ValidIssuer, JWT__ValidAudience</w:t>
      </w:r>
    </w:p>
    <w:p w14:paraId="67792E86" w14:textId="77777777" w:rsidR="00891719" w:rsidRDefault="00000000">
      <w:pPr>
        <w:pStyle w:val="ListBullet"/>
      </w:pPr>
      <w:r>
        <w:t>Stripe__PublishableKey, Stripe__SecretKey, Stripe__WebhookSecret, Stripe__AllowTestKeys</w:t>
      </w:r>
    </w:p>
    <w:p w14:paraId="2EFAAF4F" w14:textId="77777777" w:rsidR="00891719" w:rsidRDefault="00000000">
      <w:pPr>
        <w:pStyle w:val="ListBullet"/>
      </w:pPr>
      <w:r>
        <w:t>Graph__AuthMode, Graph__ClientId, Graph__ClientSecret, Graph__TenantId</w:t>
      </w:r>
    </w:p>
    <w:p w14:paraId="6224415D" w14:textId="77777777" w:rsidR="00891719" w:rsidRDefault="00000000">
      <w:pPr>
        <w:pStyle w:val="ListBullet"/>
      </w:pPr>
      <w:r>
        <w:t>CJDropshipping__ApiKey</w:t>
      </w:r>
    </w:p>
    <w:p w14:paraId="23EC7A8F" w14:textId="77777777" w:rsidR="00891719" w:rsidRDefault="00000000">
      <w:pPr>
        <w:pStyle w:val="ListBullet"/>
      </w:pPr>
      <w:r>
        <w:t>SMTP__Password (and related mail settings if used)</w:t>
      </w:r>
    </w:p>
    <w:p w14:paraId="42267765" w14:textId="77777777" w:rsidR="00891719" w:rsidRDefault="00000000">
      <w:pPr>
        <w:pStyle w:val="ListBullet"/>
      </w:pPr>
      <w:r>
        <w:t>Store__PublicOrigin — storefront HTTPS origin (Static Web App URL)</w:t>
      </w:r>
    </w:p>
    <w:p w14:paraId="58BF476A" w14:textId="77777777" w:rsidR="00891719" w:rsidRDefault="00000000">
      <w:pPr>
        <w:pStyle w:val="ListBullet"/>
      </w:pPr>
      <w:r>
        <w:t>Store__CorsOrigins__0 — storefront origin (use __1 for additional origins)</w:t>
      </w:r>
    </w:p>
    <w:p w14:paraId="3D2392A9" w14:textId="77777777" w:rsidR="00891719" w:rsidRDefault="00000000">
      <w:pPr>
        <w:pStyle w:val="ListBullet"/>
      </w:pPr>
      <w:r>
        <w:t>Store__AdminEmails__0 — admin notification mailbox</w:t>
      </w:r>
    </w:p>
    <w:p w14:paraId="18BE3F7A" w14:textId="77777777" w:rsidR="00891719" w:rsidRDefault="00000000">
      <w:pPr>
        <w:pStyle w:val="ListBullet"/>
      </w:pPr>
      <w:r>
        <w:t>Store__AllowLocalInfrastructure = false</w:t>
      </w:r>
    </w:p>
    <w:p w14:paraId="5595FC3E" w14:textId="77777777" w:rsidR="00891719" w:rsidRDefault="00000000">
      <w:pPr>
        <w:pStyle w:val="ListBullet"/>
      </w:pPr>
      <w:r>
        <w:t>Database__MigrateOnStartup = true for first go-live; consider false after schema is stable</w:t>
      </w:r>
    </w:p>
    <w:p w14:paraId="75FAB6F4" w14:textId="77777777" w:rsidR="00891719" w:rsidRDefault="00000000">
      <w:pPr>
        <w:pStyle w:val="ListBullet"/>
      </w:pPr>
      <w:r>
        <w:t>ReturnPath__* — email deep-link paths</w:t>
      </w:r>
    </w:p>
    <w:p w14:paraId="2E49A614" w14:textId="77777777" w:rsidR="00891719" w:rsidRDefault="00000000">
      <w:pPr>
        <w:pStyle w:val="Heading3"/>
      </w:pPr>
      <w:r>
        <w:t>GitHub Actions secrets</w:t>
      </w:r>
    </w:p>
    <w:p w14:paraId="5A75156C" w14:textId="77777777" w:rsidR="00891719" w:rsidRDefault="00000000">
      <w:pPr>
        <w:pStyle w:val="ListBullet"/>
      </w:pPr>
      <w:r>
        <w:t>AZUREAPPSERVICE_CLIENTID_… / TENANTID_… / SUBSCRIPTIONID_… — OIDC for API deploy</w:t>
      </w:r>
    </w:p>
    <w:p w14:paraId="58C3A700" w14:textId="77777777" w:rsidR="00891719" w:rsidRDefault="00000000">
      <w:pPr>
        <w:pStyle w:val="ListBullet"/>
      </w:pPr>
      <w:r>
        <w:t>AZURE_STATIC_WEB_APPS_API_TOKEN_COSMICSTOCK — Static Web Apps deployment token for Angular CI/CD</w:t>
      </w:r>
    </w:p>
    <w:p w14:paraId="64EA91E0" w14:textId="77777777" w:rsidR="00891719" w:rsidRDefault="00000000">
      <w:pPr>
        <w:pStyle w:val="Heading1"/>
      </w:pPr>
      <w:r>
        <w:t>3. Backend API — Azure App Service</w:t>
      </w:r>
    </w:p>
    <w:p w14:paraId="15EB2747" w14:textId="77777777" w:rsidR="00891719" w:rsidRDefault="00000000">
      <w:pPr>
        <w:pStyle w:val="Heading2"/>
      </w:pPr>
      <w:r>
        <w:t>3.1 Identify the Web App</w:t>
      </w:r>
    </w:p>
    <w:p w14:paraId="794E8DA8" w14:textId="77777777" w:rsidR="00891719" w:rsidRDefault="00000000">
      <w:r>
        <w:t>Production API: Linux App Service cosmicstoreapi in resource group cosmicsolutions, West US 3, hostname cosmicstoreapi-hqgvbza3abfngkb7.westus3-01.azurewebsites.net.</w:t>
      </w:r>
    </w:p>
    <w:p w14:paraId="559D4F14" w14:textId="77777777" w:rsidR="00891719" w:rsidRDefault="00000000">
      <w:pPr>
        <w:pStyle w:val="Heading2"/>
      </w:pPr>
      <w:r>
        <w:lastRenderedPageBreak/>
        <w:t>3.2 Startup Command</w:t>
      </w:r>
    </w:p>
    <w:p w14:paraId="0EEFA595" w14:textId="77777777" w:rsidR="00891719" w:rsidRDefault="00000000">
      <w:r>
        <w:t>Portal → cosmicstoreapi → Configuration → General settings. Set Startup Command to:</w:t>
      </w:r>
    </w:p>
    <w:p w14:paraId="1AB00D83" w14:textId="77777777" w:rsidR="00891719" w:rsidRDefault="00000000">
      <w:r>
        <w:rPr>
          <w:rFonts w:ascii="Consolas" w:hAnsi="Consolas"/>
          <w:sz w:val="18"/>
        </w:rPr>
        <w:t>dotnet CosmicStoreAPI.dll</w:t>
      </w:r>
    </w:p>
    <w:p w14:paraId="6F031FE5" w14:textId="77777777" w:rsidR="00891719" w:rsidRDefault="00000000">
      <w:r>
        <w:t>Without this, Linux App Service may show the Azure welcome page after a successful deploy.</w:t>
      </w:r>
    </w:p>
    <w:p w14:paraId="65EB9511" w14:textId="77777777" w:rsidR="00891719" w:rsidRDefault="00000000">
      <w:pPr>
        <w:pStyle w:val="Heading2"/>
      </w:pPr>
      <w:r>
        <w:t>3.3 GitHub Actions workflow (API)</w:t>
      </w:r>
    </w:p>
    <w:p w14:paraId="19C29734" w14:textId="77777777" w:rsidR="00891719" w:rsidRDefault="00000000">
      <w:r>
        <w:t>Workflow file: .github/workflows/main_cosmicstoreapi.yml</w:t>
      </w:r>
    </w:p>
    <w:p w14:paraId="592F5A30" w14:textId="77777777" w:rsidR="00891719" w:rsidRDefault="00000000">
      <w:r>
        <w:t>Triggers: push to main, or workflow_dispatch.</w:t>
      </w:r>
    </w:p>
    <w:p w14:paraId="08A3DB67" w14:textId="77777777" w:rsidR="00891719" w:rsidRDefault="00000000">
      <w:pPr>
        <w:pStyle w:val="Heading3"/>
      </w:pPr>
      <w:r>
        <w:t>Build job</w:t>
      </w:r>
    </w:p>
    <w:p w14:paraId="1124AA7B" w14:textId="77777777" w:rsidR="00891719" w:rsidRDefault="00000000">
      <w:pPr>
        <w:pStyle w:val="ListNumber"/>
      </w:pPr>
      <w:r>
        <w:t>actions/checkout@v4</w:t>
      </w:r>
    </w:p>
    <w:p w14:paraId="46ACDCAB" w14:textId="77777777" w:rsidR="00891719" w:rsidRDefault="00000000">
      <w:pPr>
        <w:pStyle w:val="ListNumber"/>
      </w:pPr>
      <w:r>
        <w:t>actions/setup-dotnet@v4 with dotnet-version 10.x</w:t>
      </w:r>
    </w:p>
    <w:p w14:paraId="709A577F" w14:textId="77777777" w:rsidR="00891719" w:rsidRDefault="00000000">
      <w:pPr>
        <w:pStyle w:val="ListNumber"/>
      </w:pPr>
      <w:r>
        <w:t>dotnet build CosmicStoreAPI/CosmicStoreAPI.csproj -c Release</w:t>
      </w:r>
    </w:p>
    <w:p w14:paraId="6C1B98FF" w14:textId="77777777" w:rsidR="00891719" w:rsidRDefault="00000000">
      <w:pPr>
        <w:pStyle w:val="ListNumber"/>
      </w:pPr>
      <w:r>
        <w:t>dotnet publish CosmicStoreAPI/CosmicStoreAPI.csproj -c Release -o ${{ github.workspace }}/artifacts/api</w:t>
      </w:r>
    </w:p>
    <w:p w14:paraId="79C96432" w14:textId="77777777" w:rsidR="00891719" w:rsidRDefault="00000000">
      <w:pPr>
        <w:pStyle w:val="ListNumber"/>
      </w:pPr>
      <w:r>
        <w:t>actions/upload-artifact@v4 name .net-app from the publish folder</w:t>
      </w:r>
    </w:p>
    <w:p w14:paraId="3E15D238" w14:textId="77777777" w:rsidR="00891719" w:rsidRDefault="00000000">
      <w:pPr>
        <w:pStyle w:val="Heading3"/>
      </w:pPr>
      <w:r>
        <w:t>Deploy job</w:t>
      </w:r>
    </w:p>
    <w:p w14:paraId="662E7227" w14:textId="77777777" w:rsidR="00891719" w:rsidRDefault="00000000">
      <w:pPr>
        <w:pStyle w:val="ListNumber"/>
      </w:pPr>
      <w:r>
        <w:t>actions/download-artifact@v4 name .net-app with path: .  (critical — see section 3.4)</w:t>
      </w:r>
    </w:p>
    <w:p w14:paraId="1EDE2AC5" w14:textId="77777777" w:rsidR="00891719" w:rsidRDefault="00000000">
      <w:pPr>
        <w:pStyle w:val="ListNumber"/>
      </w:pPr>
      <w:r>
        <w:t>azure/login@v2 using OIDC client/tenant/subscription secrets</w:t>
      </w:r>
    </w:p>
    <w:p w14:paraId="4C1B90EC" w14:textId="77777777" w:rsidR="00891719" w:rsidRDefault="00000000">
      <w:pPr>
        <w:pStyle w:val="ListNumber"/>
      </w:pPr>
      <w:r>
        <w:t>azure/webapps-deploy@v3 app-name cosmicstoreapi, slot Production, package: .</w:t>
      </w:r>
    </w:p>
    <w:p w14:paraId="589380E7" w14:textId="77777777" w:rsidR="00891719" w:rsidRDefault="00000000">
      <w:pPr>
        <w:pStyle w:val="Heading2"/>
      </w:pPr>
      <w:r>
        <w:t>3.4 Critical fix: download-artifact nesting</w:t>
      </w:r>
    </w:p>
    <w:p w14:paraId="2DC50F96" w14:textId="77777777" w:rsidR="00891719" w:rsidRDefault="00000000">
      <w:r>
        <w:t>download-artifact@v4 nests files under the artifact name when path is wrong. If package: . only contains a nested .net-app/ folder, CosmicStoreAPI.dll is not at wwwroot. Symptom: green Actions run + Azure welcome page.</w:t>
      </w:r>
    </w:p>
    <w:p w14:paraId="7BF3B605" w14:textId="77777777" w:rsidR="00891719" w:rsidRDefault="00000000">
      <w:r>
        <w:t>Fix applied:</w:t>
      </w:r>
    </w:p>
    <w:p w14:paraId="4F9AD76D" w14:textId="77777777" w:rsidR="00891719" w:rsidRDefault="00000000">
      <w:r>
        <w:rPr>
          <w:rFonts w:ascii="Consolas" w:hAnsi="Consolas"/>
          <w:sz w:val="18"/>
        </w:rPr>
        <w:t>- name: Download artifact from build job</w:t>
      </w:r>
      <w:r>
        <w:rPr>
          <w:rFonts w:ascii="Consolas" w:hAnsi="Consolas"/>
          <w:sz w:val="18"/>
        </w:rPr>
        <w:br/>
        <w:t xml:space="preserve">  uses: actions/download-artifact@v4</w:t>
      </w:r>
      <w:r>
        <w:rPr>
          <w:rFonts w:ascii="Consolas" w:hAnsi="Consolas"/>
          <w:sz w:val="18"/>
        </w:rPr>
        <w:br/>
        <w:t xml:space="preserve">  with:</w:t>
      </w:r>
      <w:r>
        <w:rPr>
          <w:rFonts w:ascii="Consolas" w:hAnsi="Consolas"/>
          <w:sz w:val="18"/>
        </w:rPr>
        <w:br/>
        <w:t xml:space="preserve">    name: .net-app</w:t>
      </w:r>
      <w:r>
        <w:rPr>
          <w:rFonts w:ascii="Consolas" w:hAnsi="Consolas"/>
          <w:sz w:val="18"/>
        </w:rPr>
        <w:br/>
        <w:t xml:space="preserve">    path: .   # flatten so CosmicStoreAPI.dll is at package root</w:t>
      </w:r>
    </w:p>
    <w:p w14:paraId="024742F3" w14:textId="77777777" w:rsidR="00891719" w:rsidRDefault="00000000">
      <w:r>
        <w:t>Publish into a workspace folder such as artifacts/api — never into ${{ env.DOTNET_ROOT }}/myapp.</w:t>
      </w:r>
    </w:p>
    <w:p w14:paraId="02E0094C" w14:textId="77777777" w:rsidR="00891719" w:rsidRDefault="00000000">
      <w:pPr>
        <w:pStyle w:val="Heading2"/>
      </w:pPr>
      <w:r>
        <w:t>3.5 Ensure main contains the full application</w:t>
      </w:r>
    </w:p>
    <w:p w14:paraId="67D151BF" w14:textId="77777777" w:rsidR="00891719" w:rsidRDefault="00000000">
      <w:r>
        <w:t>Go-live failure mode: origin/main only had early scaffold + deploy workflow commits, while feature branches held the full API. Azure SQL had ProductTypes / TypeName schema, but the deployed binary still expected older FromSql shapes (Type column). Result: HTTP 500 on catalog endpoints — SqlException Invalid column name 'Type'.</w:t>
      </w:r>
    </w:p>
    <w:p w14:paraId="6439F282" w14:textId="77777777" w:rsidR="00891719" w:rsidRDefault="00000000">
      <w:r>
        <w:lastRenderedPageBreak/>
        <w:t>Resolution:</w:t>
      </w:r>
    </w:p>
    <w:p w14:paraId="1E194D87" w14:textId="77777777" w:rsidR="00891719" w:rsidRDefault="00000000">
      <w:pPr>
        <w:pStyle w:val="ListNumber"/>
      </w:pPr>
      <w:r>
        <w:t>Merge the full application onto main (API, Data, Models, CosmicStock as needed).</w:t>
      </w:r>
    </w:p>
    <w:p w14:paraId="4BC007E3" w14:textId="77777777" w:rsidR="00891719" w:rsidRDefault="00000000">
      <w:pPr>
        <w:pStyle w:val="ListNumber"/>
      </w:pPr>
      <w:r>
        <w:t>Push to main to rebuild and redeploy the current codebase.</w:t>
      </w:r>
    </w:p>
    <w:p w14:paraId="20FB731F" w14:textId="77777777" w:rsidR="00891719" w:rsidRDefault="00000000">
      <w:pPr>
        <w:pStyle w:val="ListNumber"/>
      </w:pPr>
      <w:r>
        <w:t>Confirm Actions build + deploy jobs succeed.</w:t>
      </w:r>
    </w:p>
    <w:p w14:paraId="697C3610" w14:textId="77777777" w:rsidR="00891719" w:rsidRDefault="00000000">
      <w:pPr>
        <w:pStyle w:val="Heading2"/>
      </w:pPr>
      <w:r>
        <w:t>3.6 Application settings restore</w:t>
      </w:r>
    </w:p>
    <w:p w14:paraId="5D3300CB" w14:textId="77777777" w:rsidR="00891719" w:rsidRDefault="00000000">
      <w:r>
        <w:t>Settings were mapped from local dotnet user-secrets to Azure __ keys. Caution: ARM GET of appsettings without /list can return empty properties; a PUT would wipe secrets. Always use:</w:t>
      </w:r>
    </w:p>
    <w:p w14:paraId="08B244B1" w14:textId="77777777" w:rsidR="00891719" w:rsidRDefault="00000000">
      <w:r>
        <w:rPr>
          <w:rFonts w:ascii="Consolas" w:hAnsi="Consolas"/>
          <w:sz w:val="18"/>
        </w:rPr>
        <w:t>POST .../providers/Microsoft.Web/sites/{site}/config/appsettings/list?api-version=2023-12-01</w:t>
      </w:r>
    </w:p>
    <w:p w14:paraId="3A01DEB7" w14:textId="77777777" w:rsidR="00891719" w:rsidRDefault="00000000">
      <w:r>
        <w:t>After restore, verify ~29 production keys (ConnectionStrings, JWT, Stripe, Graph, Store, Database__MigrateOnStartup, etc.), then restart the App Service.</w:t>
      </w:r>
    </w:p>
    <w:p w14:paraId="74C9F6F5" w14:textId="77777777" w:rsidR="00891719" w:rsidRDefault="00000000">
      <w:pPr>
        <w:pStyle w:val="Heading1"/>
      </w:pPr>
      <w:r>
        <w:t>4. Data stores — Azure SQL and Redis</w:t>
      </w:r>
    </w:p>
    <w:p w14:paraId="0314051A" w14:textId="77777777" w:rsidR="00891719" w:rsidRDefault="00000000">
      <w:pPr>
        <w:pStyle w:val="Heading2"/>
      </w:pPr>
      <w:r>
        <w:t>4.1 Azure SQL Database</w:t>
      </w:r>
    </w:p>
    <w:p w14:paraId="32145FBB" w14:textId="77777777" w:rsidR="00891719" w:rsidRDefault="00000000">
      <w:pPr>
        <w:pStyle w:val="ListBullet"/>
      </w:pPr>
      <w:r>
        <w:t>Server: cosmicstoreap-server.database.windows.net</w:t>
      </w:r>
    </w:p>
    <w:p w14:paraId="52A965FF" w14:textId="77777777" w:rsidR="00891719" w:rsidRDefault="00000000">
      <w:pPr>
        <w:pStyle w:val="ListBullet"/>
      </w:pPr>
      <w:r>
        <w:t>Database: cosmicstoreap-database</w:t>
      </w:r>
    </w:p>
    <w:p w14:paraId="47BAC90B" w14:textId="77777777" w:rsidR="00891719" w:rsidRDefault="00000000">
      <w:pPr>
        <w:pStyle w:val="ListBullet"/>
      </w:pPr>
      <w:r>
        <w:t>Store objects: store.GetProducts, store.Pictures, store.ProductTypes, SPs GetAllProductsWithPictures, GetSingleProductWithPictures, GetHighlightedProducts</w:t>
      </w:r>
    </w:p>
    <w:p w14:paraId="63BF89EE" w14:textId="77777777" w:rsidR="00891719" w:rsidRDefault="00000000">
      <w:pPr>
        <w:pStyle w:val="Heading3"/>
      </w:pPr>
      <w:r>
        <w:t>Firewall</w:t>
      </w:r>
    </w:p>
    <w:p w14:paraId="461B4E9F" w14:textId="77777777" w:rsidR="00891719" w:rsidRDefault="00000000">
      <w:pPr>
        <w:pStyle w:val="ListNumber"/>
      </w:pPr>
      <w:r>
        <w:t>Allow Azure services so App Service can reach SQL.</w:t>
      </w:r>
    </w:p>
    <w:p w14:paraId="20A3F777" w14:textId="77777777" w:rsidR="00891719" w:rsidRDefault="00000000">
      <w:pPr>
        <w:pStyle w:val="ListNumber"/>
      </w:pPr>
      <w:r>
        <w:t>Add developer client IPs for local tools against Azure SQL.</w:t>
      </w:r>
    </w:p>
    <w:p w14:paraId="4D595191" w14:textId="77777777" w:rsidR="00891719" w:rsidRDefault="00000000">
      <w:pPr>
        <w:pStyle w:val="ListNumber"/>
      </w:pPr>
      <w:r>
        <w:t>Optionally add App Service outbound IPs from App Service → Properties → Outbound IP addresses.</w:t>
      </w:r>
    </w:p>
    <w:p w14:paraId="769B107F" w14:textId="77777777" w:rsidR="00891719" w:rsidRDefault="00000000">
      <w:pPr>
        <w:pStyle w:val="Heading3"/>
      </w:pPr>
      <w:r>
        <w:t>Migrations</w:t>
      </w:r>
    </w:p>
    <w:p w14:paraId="35D4DCC3" w14:textId="77777777" w:rsidR="00891719" w:rsidRDefault="00000000">
      <w:r>
        <w:t>With Database__MigrateOnStartup=true, the API runs EF Core MigrateAsync at startup. History table: dbo.__EFMigrationsHistory.</w:t>
      </w:r>
    </w:p>
    <w:p w14:paraId="4225EBCC" w14:textId="77777777" w:rsidR="00891719" w:rsidRDefault="00000000">
      <w:r>
        <w:t>Schema evolution relevant to go-live:</w:t>
      </w:r>
    </w:p>
    <w:p w14:paraId="43D3CB79" w14:textId="77777777" w:rsidR="00891719" w:rsidRDefault="00000000">
      <w:pPr>
        <w:pStyle w:val="ListBullet"/>
      </w:pPr>
      <w:r>
        <w:t>PictureType originally added Pictures.Type and SP columns selecting pi.Type.</w:t>
      </w:r>
    </w:p>
    <w:p w14:paraId="2F31BD0C" w14:textId="77777777" w:rsidR="00891719" w:rsidRDefault="00000000">
      <w:pPr>
        <w:pStyle w:val="ListBullet"/>
      </w:pPr>
      <w:r>
        <w:t>ProductTypeEntity / ProductTypePrice introduced ProductTypes, Pictures.ProductTypeId, dropped Pictures.Type, updated SPs to TypeName / TypeSku / TypePrice.</w:t>
      </w:r>
    </w:p>
    <w:p w14:paraId="222E31E7" w14:textId="77777777" w:rsidR="00891719" w:rsidRDefault="00000000">
      <w:pPr>
        <w:pStyle w:val="ListBullet"/>
      </w:pPr>
      <w:r>
        <w:t>Do not re-run older Scripts/store-procedures.sql on Azure after ProductTypes shipped — it re-adds Type and regresses the schema.</w:t>
      </w:r>
    </w:p>
    <w:p w14:paraId="613D3BC4" w14:textId="77777777" w:rsidR="00891719" w:rsidRDefault="00000000">
      <w:pPr>
        <w:pStyle w:val="Heading2"/>
      </w:pPr>
      <w:r>
        <w:t>4.2 Azure Cache for Redis</w:t>
      </w:r>
    </w:p>
    <w:p w14:paraId="052AA7AC" w14:textId="77777777" w:rsidR="00891719" w:rsidRDefault="00000000">
      <w:pPr>
        <w:pStyle w:val="ListBullet"/>
      </w:pPr>
      <w:r>
        <w:t>Host: cosmicstoreap-cache.redis.cache.windows.net:6380</w:t>
      </w:r>
    </w:p>
    <w:p w14:paraId="506F2050" w14:textId="77777777" w:rsidR="00891719" w:rsidRDefault="00000000">
      <w:pPr>
        <w:pStyle w:val="ListBullet"/>
      </w:pPr>
      <w:r>
        <w:lastRenderedPageBreak/>
        <w:t>Requires ssl=True</w:t>
      </w:r>
    </w:p>
    <w:p w14:paraId="52378B0E" w14:textId="77777777" w:rsidR="00891719" w:rsidRDefault="00000000">
      <w:pPr>
        <w:pStyle w:val="ListBullet"/>
      </w:pPr>
      <w:r>
        <w:t>abortConnect=False lets the API start if Redis is briefly down; treat cache as best-effort</w:t>
      </w:r>
    </w:p>
    <w:p w14:paraId="37DE8ACD" w14:textId="77777777" w:rsidR="00891719" w:rsidRDefault="00000000">
      <w:pPr>
        <w:pStyle w:val="Heading3"/>
      </w:pPr>
      <w:r>
        <w:t>Firewall</w:t>
      </w:r>
    </w:p>
    <w:p w14:paraId="6F7FB7D5" w14:textId="77777777" w:rsidR="00891719" w:rsidRDefault="00000000">
      <w:r>
        <w:t>Allow developer IPs and every App Service outbound / possibleOutbound IP. Missing outbound IPs caused catalog 500s (Redis timeout) while /api/Payment/config still returned 200 (no Redis).</w:t>
      </w:r>
    </w:p>
    <w:p w14:paraId="11BC4CA9" w14:textId="77777777" w:rsidR="00891719" w:rsidRDefault="00000000">
      <w:r>
        <w:t>During go-live, missing outbound IPs were added after comparing:</w:t>
      </w:r>
    </w:p>
    <w:p w14:paraId="7FD5A09E" w14:textId="77777777" w:rsidR="00891719" w:rsidRDefault="00000000">
      <w:r>
        <w:rPr>
          <w:rFonts w:ascii="Consolas" w:hAnsi="Consolas"/>
          <w:sz w:val="18"/>
        </w:rPr>
        <w:t>site.properties.outboundIpAddresses</w:t>
      </w:r>
      <w:r>
        <w:rPr>
          <w:rFonts w:ascii="Consolas" w:hAnsi="Consolas"/>
          <w:sz w:val="18"/>
        </w:rPr>
        <w:br/>
        <w:t>site.properties.possibleOutboundIpAddresses</w:t>
      </w:r>
    </w:p>
    <w:p w14:paraId="417FDA90" w14:textId="77777777" w:rsidR="00891719" w:rsidRDefault="00000000">
      <w:pPr>
        <w:pStyle w:val="Heading3"/>
      </w:pPr>
      <w:r>
        <w:t>Cache resilience</w:t>
      </w:r>
    </w:p>
    <w:p w14:paraId="60F0A83E" w14:textId="77777777" w:rsidR="00891719" w:rsidRDefault="00000000">
      <w:r>
        <w:t>CacheService catches RedisException on get/set/delete/increment and falls back to SQL / no-op so a Redis firewall miss does not take down the catalog.</w:t>
      </w:r>
    </w:p>
    <w:p w14:paraId="0B733BE0" w14:textId="77777777" w:rsidR="00891719" w:rsidRDefault="00000000">
      <w:pPr>
        <w:pStyle w:val="Heading1"/>
      </w:pPr>
      <w:r>
        <w:t>5. Frontend — Azure Static Web Apps</w:t>
      </w:r>
    </w:p>
    <w:p w14:paraId="5ECCC2AF" w14:textId="77777777" w:rsidR="00891719" w:rsidRDefault="00000000">
      <w:pPr>
        <w:pStyle w:val="Heading2"/>
      </w:pPr>
      <w:r>
        <w:t>5.1 Create the Static Web App</w:t>
      </w:r>
    </w:p>
    <w:p w14:paraId="7055AA42" w14:textId="77777777" w:rsidR="00891719" w:rsidRDefault="00000000">
      <w:pPr>
        <w:pStyle w:val="ListNumber"/>
      </w:pPr>
      <w:r>
        <w:t>Resource name: cosmicstock</w:t>
      </w:r>
    </w:p>
    <w:p w14:paraId="21719B64" w14:textId="77777777" w:rsidR="00891719" w:rsidRDefault="00000000">
      <w:pPr>
        <w:pStyle w:val="ListNumber"/>
      </w:pPr>
      <w:r>
        <w:t>Resource group: cosmicsolutions</w:t>
      </w:r>
    </w:p>
    <w:p w14:paraId="1E631715" w14:textId="77777777" w:rsidR="00891719" w:rsidRDefault="00000000">
      <w:pPr>
        <w:pStyle w:val="ListNumber"/>
      </w:pPr>
      <w:r>
        <w:t>Region: West US 2</w:t>
      </w:r>
    </w:p>
    <w:p w14:paraId="5A794C9B" w14:textId="77777777" w:rsidR="00891719" w:rsidRDefault="00000000">
      <w:pPr>
        <w:pStyle w:val="ListNumber"/>
      </w:pPr>
      <w:r>
        <w:t>SKU: Free</w:t>
      </w:r>
    </w:p>
    <w:p w14:paraId="7A7CB730" w14:textId="77777777" w:rsidR="00891719" w:rsidRDefault="00000000">
      <w:pPr>
        <w:pStyle w:val="ListNumber"/>
      </w:pPr>
      <w:r>
        <w:t>Provider: None (token-based deploy)</w:t>
      </w:r>
    </w:p>
    <w:p w14:paraId="1D8CA753" w14:textId="77777777" w:rsidR="00891719" w:rsidRDefault="00000000">
      <w:pPr>
        <w:pStyle w:val="ListNumber"/>
      </w:pPr>
      <w:r>
        <w:t>Get deployment token: Portal → Manage deployment token, or ARM listSecrets</w:t>
      </w:r>
    </w:p>
    <w:p w14:paraId="37FBCA6F" w14:textId="77777777" w:rsidR="00891719" w:rsidRDefault="00000000">
      <w:pPr>
        <w:pStyle w:val="Heading2"/>
      </w:pPr>
      <w:r>
        <w:t>5.2 SPA configuration</w:t>
      </w:r>
    </w:p>
    <w:p w14:paraId="5191CF67" w14:textId="77777777" w:rsidR="00891719" w:rsidRDefault="00000000">
      <w:r>
        <w:t>File: CosmicStock/public/staticwebapp.config.json (copied into the Angular browser build). navigationFallback rewrites to /index.html so routes like /store do not 404 on refresh.</w:t>
      </w:r>
    </w:p>
    <w:p w14:paraId="61CE7C68" w14:textId="77777777" w:rsidR="00891719" w:rsidRDefault="00000000">
      <w:pPr>
        <w:pStyle w:val="Heading2"/>
      </w:pPr>
      <w:r>
        <w:t>5.3 Production environment</w:t>
      </w:r>
    </w:p>
    <w:p w14:paraId="49878164" w14:textId="77777777" w:rsidR="00891719" w:rsidRDefault="00000000">
      <w:r>
        <w:t>CosmicStock/src/env/environment.prod.ts:</w:t>
      </w:r>
    </w:p>
    <w:p w14:paraId="6E7BAA79" w14:textId="77777777" w:rsidR="00891719" w:rsidRDefault="00000000">
      <w:r>
        <w:rPr>
          <w:rFonts w:ascii="Consolas" w:hAnsi="Consolas"/>
          <w:sz w:val="18"/>
        </w:rPr>
        <w:t>baseUrl: 'https://cosmicstoreapi-hqgvbza3abfngkb7.westus3-01.azurewebsites.net/api/'</w:t>
      </w:r>
    </w:p>
    <w:p w14:paraId="1947D94C" w14:textId="77777777" w:rsidR="00891719" w:rsidRDefault="00000000">
      <w:pPr>
        <w:pStyle w:val="Heading2"/>
      </w:pPr>
      <w:r>
        <w:t>5.4 First content deploy (CLI)</w:t>
      </w:r>
    </w:p>
    <w:p w14:paraId="7467FD77" w14:textId="77777777" w:rsidR="00891719" w:rsidRDefault="00000000">
      <w:pPr>
        <w:pStyle w:val="ListNumber"/>
      </w:pPr>
      <w:r>
        <w:t>From CosmicStock: npm run build:prod</w:t>
      </w:r>
    </w:p>
    <w:p w14:paraId="5473BBA9" w14:textId="77777777" w:rsidR="00891719" w:rsidRDefault="00000000">
      <w:pPr>
        <w:pStyle w:val="ListNumber"/>
      </w:pPr>
      <w:r>
        <w:t>Confirm output at CosmicStock/dist/CosmicStock/browser (index.html + staticwebapp.config.json)</w:t>
      </w:r>
    </w:p>
    <w:p w14:paraId="76F31EEE" w14:textId="77777777" w:rsidR="00891719" w:rsidRDefault="00000000">
      <w:pPr>
        <w:pStyle w:val="ListNumber"/>
      </w:pPr>
      <w:r>
        <w:t>Deploy:</w:t>
      </w:r>
    </w:p>
    <w:p w14:paraId="67F676D0" w14:textId="77777777" w:rsidR="00891719" w:rsidRDefault="00000000">
      <w:r>
        <w:rPr>
          <w:rFonts w:ascii="Consolas" w:hAnsi="Consolas"/>
          <w:sz w:val="18"/>
        </w:rPr>
        <w:t>npx @azure/static-web-apps-cli deploy ./dist/CosmicStock/browser --deployment-token &lt;TOKEN&gt; --env production</w:t>
      </w:r>
    </w:p>
    <w:p w14:paraId="7538E832" w14:textId="77777777" w:rsidR="00891719" w:rsidRDefault="00000000">
      <w:r>
        <w:t>Successful deploy serves https://yellow-water-0c144b71e.6.azurestaticapps.net</w:t>
      </w:r>
    </w:p>
    <w:p w14:paraId="2330AFD1" w14:textId="77777777" w:rsidR="00891719" w:rsidRDefault="00000000">
      <w:pPr>
        <w:pStyle w:val="Heading2"/>
      </w:pPr>
      <w:r>
        <w:lastRenderedPageBreak/>
        <w:t>5.5 GitHub Actions workflow (frontend)</w:t>
      </w:r>
    </w:p>
    <w:p w14:paraId="1DD59CE6" w14:textId="77777777" w:rsidR="00891719" w:rsidRDefault="00000000">
      <w:r>
        <w:t>Workflow file: .github/workflows/azure-static-web-apps-cosmicstock.yml</w:t>
      </w:r>
    </w:p>
    <w:p w14:paraId="26F0F155" w14:textId="77777777" w:rsidR="00891719" w:rsidRDefault="00000000">
      <w:pPr>
        <w:pStyle w:val="ListBullet"/>
      </w:pPr>
      <w:r>
        <w:t>Triggers on CosmicStock/** or workflow file changes to main (also workflow_dispatch)</w:t>
      </w:r>
    </w:p>
    <w:p w14:paraId="04671230" w14:textId="77777777" w:rsidR="00891719" w:rsidRDefault="00000000">
      <w:pPr>
        <w:pStyle w:val="ListBullet"/>
      </w:pPr>
      <w:r>
        <w:t>Node 22, npm ci, npm run build:prod</w:t>
      </w:r>
    </w:p>
    <w:p w14:paraId="013179C8" w14:textId="77777777" w:rsidR="00891719" w:rsidRDefault="00000000">
      <w:pPr>
        <w:pStyle w:val="ListBullet"/>
      </w:pPr>
      <w:r>
        <w:t>Azure/static-web-apps-deploy@v1 with skip_app_build: true, output_location: dist/CosmicStock/browser</w:t>
      </w:r>
    </w:p>
    <w:p w14:paraId="6219A5ED" w14:textId="77777777" w:rsidR="00891719" w:rsidRDefault="00000000">
      <w:pPr>
        <w:pStyle w:val="ListBullet"/>
      </w:pPr>
      <w:r>
        <w:t>Requires secret AZURE_STATIC_WEB_APPS_API_TOKEN_COSMICSTOCK</w:t>
      </w:r>
    </w:p>
    <w:p w14:paraId="0CFF5EC0" w14:textId="77777777" w:rsidR="00891719" w:rsidRDefault="00000000">
      <w:r>
        <w:rPr>
          <w:b/>
        </w:rPr>
        <w:t xml:space="preserve">Note: </w:t>
      </w:r>
      <w:r>
        <w:t>Until that GitHub secret is set, the SWA workflow fails even if the site is already live from the CLI deploy.</w:t>
      </w:r>
    </w:p>
    <w:p w14:paraId="3BE2AF09" w14:textId="77777777" w:rsidR="00891719" w:rsidRDefault="00000000">
      <w:pPr>
        <w:pStyle w:val="Heading2"/>
      </w:pPr>
      <w:r>
        <w:t>5.6 CORS and PublicOrigin</w:t>
      </w:r>
    </w:p>
    <w:p w14:paraId="0261CA75" w14:textId="77777777" w:rsidR="00891719" w:rsidRDefault="00000000">
      <w:r>
        <w:t>After the SWA hostname is known, set App Service:</w:t>
      </w:r>
    </w:p>
    <w:p w14:paraId="7CA0AA57" w14:textId="77777777" w:rsidR="00891719" w:rsidRDefault="00000000">
      <w:pPr>
        <w:pStyle w:val="ListBullet"/>
      </w:pPr>
      <w:r>
        <w:t>Store__PublicOrigin = https://yellow-water-0c144b71e.6.azurestaticapps.net</w:t>
      </w:r>
    </w:p>
    <w:p w14:paraId="3AB3C285" w14:textId="77777777" w:rsidR="00891719" w:rsidRDefault="00000000">
      <w:pPr>
        <w:pStyle w:val="ListBullet"/>
      </w:pPr>
      <w:r>
        <w:t>Store__CorsOrigins__0 = https://yellow-water-0c144b71e.6.azurestaticapps.net</w:t>
      </w:r>
    </w:p>
    <w:p w14:paraId="1D3A3CEA" w14:textId="77777777" w:rsidR="00891719" w:rsidRDefault="00000000">
      <w:pPr>
        <w:pStyle w:val="ListBullet"/>
      </w:pPr>
      <w:r>
        <w:t>Optional Store__CorsOrigins__1 for additional origins</w:t>
      </w:r>
    </w:p>
    <w:p w14:paraId="5E3F9341" w14:textId="77777777" w:rsidR="00891719" w:rsidRDefault="00000000">
      <w:r>
        <w:t>Mirror defaults in CosmicStoreAPI/appsettings.Production.json (App Settings override at runtime). Restart the API after CORS changes.</w:t>
      </w:r>
    </w:p>
    <w:p w14:paraId="480111EF" w14:textId="77777777" w:rsidR="00891719" w:rsidRDefault="00000000">
      <w:pPr>
        <w:pStyle w:val="Heading1"/>
      </w:pPr>
      <w:r>
        <w:t>6. Verification checklist</w:t>
      </w:r>
    </w:p>
    <w:p w14:paraId="6C19D82F" w14:textId="77777777" w:rsidR="00891719" w:rsidRDefault="00000000">
      <w:pPr>
        <w:pStyle w:val="Heading2"/>
      </w:pPr>
      <w:r>
        <w:t>6.1 API</w:t>
      </w:r>
    </w:p>
    <w:p w14:paraId="36878586" w14:textId="77777777" w:rsidR="00891719" w:rsidRDefault="00000000">
      <w:pPr>
        <w:pStyle w:val="ListBullet"/>
      </w:pPr>
      <w:r>
        <w:t>GET /api/Payment/config → 200 with publishableKey</w:t>
      </w:r>
    </w:p>
    <w:p w14:paraId="081A48AA" w14:textId="77777777" w:rsidR="00891719" w:rsidRDefault="00000000">
      <w:pPr>
        <w:pStyle w:val="ListBullet"/>
      </w:pPr>
      <w:r>
        <w:t>GET /api/Products/categories → 200 (may be [] until products are published)</w:t>
      </w:r>
    </w:p>
    <w:p w14:paraId="73625335" w14:textId="77777777" w:rsidR="00891719" w:rsidRDefault="00000000">
      <w:pPr>
        <w:pStyle w:val="ListBullet"/>
      </w:pPr>
      <w:r>
        <w:t>GET /api/Products/joined-products → 200</w:t>
      </w:r>
    </w:p>
    <w:p w14:paraId="1E1F13F7" w14:textId="77777777" w:rsidR="00891719" w:rsidRDefault="00000000">
      <w:pPr>
        <w:pStyle w:val="ListBullet"/>
      </w:pPr>
      <w:r>
        <w:t>GET /api/home/highlighted/featured → 200</w:t>
      </w:r>
    </w:p>
    <w:p w14:paraId="294D9A03" w14:textId="77777777" w:rsidR="00891719" w:rsidRDefault="00000000">
      <w:pPr>
        <w:pStyle w:val="ListBullet"/>
      </w:pPr>
      <w:r>
        <w:t>Root / → API JSON 404 is OK (not Azure welcome HTML)</w:t>
      </w:r>
    </w:p>
    <w:p w14:paraId="211A302C" w14:textId="77777777" w:rsidR="00891719" w:rsidRDefault="00000000">
      <w:pPr>
        <w:pStyle w:val="Heading2"/>
      </w:pPr>
      <w:r>
        <w:t>6.2 Storefront</w:t>
      </w:r>
    </w:p>
    <w:p w14:paraId="04B6BB9D" w14:textId="77777777" w:rsidR="00891719" w:rsidRDefault="00000000">
      <w:pPr>
        <w:pStyle w:val="ListBullet"/>
      </w:pPr>
      <w:r>
        <w:t>GET storefront / → 200 Angular shell</w:t>
      </w:r>
    </w:p>
    <w:p w14:paraId="71482F47" w14:textId="77777777" w:rsidR="00891719" w:rsidRDefault="00000000">
      <w:pPr>
        <w:pStyle w:val="ListBullet"/>
      </w:pPr>
      <w:r>
        <w:t>GET /store → 200 (SPA fallback)</w:t>
      </w:r>
    </w:p>
    <w:p w14:paraId="794AAE4D" w14:textId="77777777" w:rsidR="00891719" w:rsidRDefault="00000000">
      <w:pPr>
        <w:pStyle w:val="ListBullet"/>
      </w:pPr>
      <w:r>
        <w:t>Browser Network: XHR to …/api/… succeeds (CORS OK)</w:t>
      </w:r>
    </w:p>
    <w:p w14:paraId="410DB563" w14:textId="77777777" w:rsidR="00891719" w:rsidRDefault="00000000">
      <w:pPr>
        <w:pStyle w:val="Heading2"/>
      </w:pPr>
      <w:r>
        <w:t>6.3 Database</w:t>
      </w:r>
    </w:p>
    <w:p w14:paraId="45F462B8" w14:textId="77777777" w:rsidR="00891719" w:rsidRDefault="00000000">
      <w:pPr>
        <w:pStyle w:val="ListBullet"/>
      </w:pPr>
      <w:r>
        <w:t>SELECT COUNT(*) FROM store.GetProducts — publish via admin when ready</w:t>
      </w:r>
    </w:p>
    <w:p w14:paraId="4B7BF8D2" w14:textId="77777777" w:rsidR="00891719" w:rsidRDefault="00000000">
      <w:pPr>
        <w:pStyle w:val="ListBullet"/>
      </w:pPr>
      <w:r>
        <w:t>SPs return TypeName/TypeSku/TypePrice (not pi.Type) after ProductType migrations</w:t>
      </w:r>
    </w:p>
    <w:p w14:paraId="6E05712B" w14:textId="77777777" w:rsidR="00891719" w:rsidRDefault="00000000">
      <w:pPr>
        <w:pStyle w:val="Heading2"/>
      </w:pPr>
      <w:r>
        <w:t>6.4 CI/CD</w:t>
      </w:r>
    </w:p>
    <w:p w14:paraId="61D37980" w14:textId="77777777" w:rsidR="00891719" w:rsidRDefault="00000000">
      <w:pPr>
        <w:pStyle w:val="ListBullet"/>
      </w:pPr>
      <w:r>
        <w:t>Push to main triggers API workflow; CosmicStock path changes trigger SWA workflow</w:t>
      </w:r>
    </w:p>
    <w:p w14:paraId="08E91F83" w14:textId="77777777" w:rsidR="00891719" w:rsidRDefault="00000000">
      <w:pPr>
        <w:pStyle w:val="ListBullet"/>
      </w:pPr>
      <w:r>
        <w:lastRenderedPageBreak/>
        <w:t>Both jobs green in GitHub Actions</w:t>
      </w:r>
    </w:p>
    <w:p w14:paraId="726A894D" w14:textId="77777777" w:rsidR="00891719" w:rsidRDefault="00000000">
      <w:pPr>
        <w:pStyle w:val="Heading1"/>
      </w:pPr>
      <w:r>
        <w:t>7. Troubleshooting log (issues and fixes)</w:t>
      </w:r>
    </w:p>
    <w:p w14:paraId="7C224F52" w14:textId="77777777" w:rsidR="00891719" w:rsidRDefault="00000000">
      <w:pPr>
        <w:pStyle w:val="Heading2"/>
      </w:pPr>
      <w:r>
        <w:t>7.1 Welcome page after green deploy</w:t>
      </w:r>
    </w:p>
    <w:p w14:paraId="4B4A02D6" w14:textId="77777777" w:rsidR="00891719" w:rsidRDefault="00000000">
      <w:pPr>
        <w:pStyle w:val="ListBullet"/>
      </w:pPr>
      <w:r>
        <w:t>Cause: nested artifact path and/or empty Startup Command</w:t>
      </w:r>
    </w:p>
    <w:p w14:paraId="715BA3EE" w14:textId="77777777" w:rsidR="00891719" w:rsidRDefault="00000000">
      <w:pPr>
        <w:pStyle w:val="ListBullet"/>
      </w:pPr>
      <w:r>
        <w:t>Fix: download-artifact path: . ; Startup Command = dotnet CosmicStoreAPI.dll</w:t>
      </w:r>
    </w:p>
    <w:p w14:paraId="63ACD9A5" w14:textId="77777777" w:rsidR="00891719" w:rsidRDefault="00000000">
      <w:pPr>
        <w:pStyle w:val="Heading2"/>
      </w:pPr>
      <w:r>
        <w:t>7.2 App settings wiped</w:t>
      </w:r>
    </w:p>
    <w:p w14:paraId="79267644" w14:textId="77777777" w:rsidR="00891719" w:rsidRDefault="00000000">
      <w:pPr>
        <w:pStyle w:val="ListBullet"/>
      </w:pPr>
      <w:r>
        <w:t>Cause: ARM GET appsettings (without /list) then PUT empty properties</w:t>
      </w:r>
    </w:p>
    <w:p w14:paraId="5393FB0C" w14:textId="77777777" w:rsidR="00891719" w:rsidRDefault="00000000">
      <w:pPr>
        <w:pStyle w:val="ListBullet"/>
      </w:pPr>
      <w:r>
        <w:t>Fix: restore via Advanced edit or POST …/appsettings/list then PUT full map</w:t>
      </w:r>
    </w:p>
    <w:p w14:paraId="6F12EE5F" w14:textId="77777777" w:rsidR="00891719" w:rsidRDefault="00000000">
      <w:pPr>
        <w:pStyle w:val="Heading2"/>
      </w:pPr>
      <w:r>
        <w:t>7.3 Catalog 500 — Invalid column name Type</w:t>
      </w:r>
    </w:p>
    <w:p w14:paraId="444FABBF" w14:textId="77777777" w:rsidR="00891719" w:rsidRDefault="00000000">
      <w:pPr>
        <w:pStyle w:val="ListBullet"/>
      </w:pPr>
      <w:r>
        <w:t>Cause: old API binary vs new DB schema, or obsolete SP script</w:t>
      </w:r>
    </w:p>
    <w:p w14:paraId="3F7C9454" w14:textId="77777777" w:rsidR="00891719" w:rsidRDefault="00000000">
      <w:pPr>
        <w:pStyle w:val="ListBullet"/>
      </w:pPr>
      <w:r>
        <w:t>Fix: deploy current main; do not apply obsolete store-procedures.sql</w:t>
      </w:r>
    </w:p>
    <w:p w14:paraId="29534178" w14:textId="77777777" w:rsidR="00891719" w:rsidRDefault="00000000">
      <w:pPr>
        <w:pStyle w:val="Heading2"/>
      </w:pPr>
      <w:r>
        <w:t>7.4 Catalog 500 — Redis timeout; Payment still 200</w:t>
      </w:r>
    </w:p>
    <w:p w14:paraId="7A036218" w14:textId="77777777" w:rsidR="00891719" w:rsidRDefault="00000000">
      <w:pPr>
        <w:pStyle w:val="ListBullet"/>
      </w:pPr>
      <w:r>
        <w:t>Cause: Redis firewall missing App Service outbound IPs</w:t>
      </w:r>
    </w:p>
    <w:p w14:paraId="6ED73A30" w14:textId="77777777" w:rsidR="00891719" w:rsidRDefault="00000000">
      <w:pPr>
        <w:pStyle w:val="ListBullet"/>
      </w:pPr>
      <w:r>
        <w:t>Fix: add outbound + possibleOutbound IPs; harden CacheService</w:t>
      </w:r>
    </w:p>
    <w:p w14:paraId="51E02CDC" w14:textId="77777777" w:rsidR="00891719" w:rsidRDefault="00000000">
      <w:pPr>
        <w:pStyle w:val="Heading2"/>
      </w:pPr>
      <w:r>
        <w:t>7.5 Empty categories / products arrays</w:t>
      </w:r>
    </w:p>
    <w:p w14:paraId="2025E3A4" w14:textId="77777777" w:rsidR="00891719" w:rsidRDefault="00000000">
      <w:pPr>
        <w:pStyle w:val="ListBullet"/>
      </w:pPr>
      <w:r>
        <w:t>Cause: store.GetProducts has zero rows</w:t>
      </w:r>
    </w:p>
    <w:p w14:paraId="689ADDBF" w14:textId="77777777" w:rsidR="00891719" w:rsidRDefault="00000000">
      <w:pPr>
        <w:pStyle w:val="ListBullet"/>
      </w:pPr>
      <w:r>
        <w:t>Fix: admin publish / CJ sync — not an infrastructure failure</w:t>
      </w:r>
    </w:p>
    <w:p w14:paraId="1839DA0E" w14:textId="77777777" w:rsidR="00891719" w:rsidRDefault="00000000">
      <w:pPr>
        <w:pStyle w:val="Heading2"/>
      </w:pPr>
      <w:r>
        <w:t>7.6 Cannot rename yellow-water-… hostname</w:t>
      </w:r>
    </w:p>
    <w:p w14:paraId="7E6F139D" w14:textId="77777777" w:rsidR="00891719" w:rsidRDefault="00000000">
      <w:pPr>
        <w:pStyle w:val="ListBullet"/>
      </w:pPr>
      <w:r>
        <w:t>Cause: Static Web Apps random default hostname is immutable</w:t>
      </w:r>
    </w:p>
    <w:p w14:paraId="065067A6" w14:textId="77777777" w:rsidR="00891719" w:rsidRDefault="00000000">
      <w:pPr>
        <w:pStyle w:val="ListBullet"/>
      </w:pPr>
      <w:r>
        <w:t>Fix: keep random URL or attach a custom domain</w:t>
      </w:r>
    </w:p>
    <w:p w14:paraId="55A4F749" w14:textId="77777777" w:rsidR="00891719" w:rsidRDefault="00000000">
      <w:pPr>
        <w:pStyle w:val="Heading1"/>
      </w:pPr>
      <w:r>
        <w:t>8. Ongoing operations</w:t>
      </w:r>
    </w:p>
    <w:p w14:paraId="34AF9D43" w14:textId="77777777" w:rsidR="00891719" w:rsidRDefault="00000000">
      <w:pPr>
        <w:pStyle w:val="Heading2"/>
      </w:pPr>
      <w:r>
        <w:t>8.1 Redeploy API</w:t>
      </w:r>
    </w:p>
    <w:p w14:paraId="5030E2D7" w14:textId="77777777" w:rsidR="00891719" w:rsidRDefault="00000000">
      <w:pPr>
        <w:pStyle w:val="ListNumber"/>
      </w:pPr>
      <w:r>
        <w:t>Merge to main (or workflow_dispatch on main_cosmicstoreapi.yml)</w:t>
      </w:r>
    </w:p>
    <w:p w14:paraId="7E7B213A" w14:textId="77777777" w:rsidR="00891719" w:rsidRDefault="00000000">
      <w:pPr>
        <w:pStyle w:val="ListNumber"/>
      </w:pPr>
      <w:r>
        <w:t>Confirm deploy success</w:t>
      </w:r>
    </w:p>
    <w:p w14:paraId="54B6A714" w14:textId="77777777" w:rsidR="00891719" w:rsidRDefault="00000000">
      <w:pPr>
        <w:pStyle w:val="ListNumber"/>
      </w:pPr>
      <w:r>
        <w:t>Smoke-test Payment/config and Products/categories</w:t>
      </w:r>
    </w:p>
    <w:p w14:paraId="7E349197" w14:textId="77777777" w:rsidR="00891719" w:rsidRDefault="00000000">
      <w:pPr>
        <w:pStyle w:val="Heading2"/>
      </w:pPr>
      <w:r>
        <w:t>8.2 Redeploy storefront</w:t>
      </w:r>
    </w:p>
    <w:p w14:paraId="41C23A34" w14:textId="77777777" w:rsidR="00891719" w:rsidRDefault="00000000">
      <w:pPr>
        <w:pStyle w:val="ListNumber"/>
      </w:pPr>
      <w:r>
        <w:t>Ensure AZURE_STATIC_WEB_APPS_API_TOKEN_COSMICSTOCK is set</w:t>
      </w:r>
    </w:p>
    <w:p w14:paraId="533FA98B" w14:textId="77777777" w:rsidR="00891719" w:rsidRDefault="00000000">
      <w:pPr>
        <w:pStyle w:val="ListNumber"/>
      </w:pPr>
      <w:r>
        <w:t>Push CosmicStock changes to main, or workflow_dispatch</w:t>
      </w:r>
    </w:p>
    <w:p w14:paraId="4C580C5E" w14:textId="77777777" w:rsidR="00891719" w:rsidRDefault="00000000">
      <w:pPr>
        <w:pStyle w:val="ListNumber"/>
      </w:pPr>
      <w:r>
        <w:t>Or local: npm run build:prod &amp;&amp; swa deploy …</w:t>
      </w:r>
    </w:p>
    <w:p w14:paraId="68DF47F0" w14:textId="77777777" w:rsidR="00891719" w:rsidRDefault="00000000">
      <w:pPr>
        <w:pStyle w:val="Heading2"/>
      </w:pPr>
      <w:r>
        <w:lastRenderedPageBreak/>
        <w:t>8.3 Rotate secrets</w:t>
      </w:r>
    </w:p>
    <w:p w14:paraId="58D7C190" w14:textId="77777777" w:rsidR="00891719" w:rsidRDefault="00000000">
      <w:r>
        <w:t>Rotate any connection strings, API keys, or deployment tokens that appeared in chat logs, temp files, or clipboards during go-live; update Azure and GitHub; restart App Service.</w:t>
      </w:r>
    </w:p>
    <w:p w14:paraId="6829A96C" w14:textId="77777777" w:rsidR="00891719" w:rsidRDefault="00000000">
      <w:pPr>
        <w:pStyle w:val="Heading2"/>
      </w:pPr>
      <w:r>
        <w:t>8.4 Optional: turn off MigrateOnStartup</w:t>
      </w:r>
    </w:p>
    <w:p w14:paraId="21557498" w14:textId="77777777" w:rsidR="00891719" w:rsidRDefault="00000000">
      <w:r>
        <w:t>After production schema is stable, set Database__MigrateOnStartup=false so routine restarts do not run migrations. Apply future schema changes deliberately.</w:t>
      </w:r>
    </w:p>
    <w:p w14:paraId="6666B552" w14:textId="77777777" w:rsidR="00891719" w:rsidRDefault="00000000">
      <w:pPr>
        <w:pStyle w:val="Heading1"/>
      </w:pPr>
      <w:r>
        <w:t>9. Appendix — key file map</w:t>
      </w:r>
    </w:p>
    <w:p w14:paraId="0D46FD48" w14:textId="77777777" w:rsidR="00891719" w:rsidRDefault="00000000">
      <w:pPr>
        <w:pStyle w:val="ListBullet"/>
      </w:pPr>
      <w:r>
        <w:t>.github/workflows/main_cosmicstoreapi.yml — API CI/CD</w:t>
      </w:r>
    </w:p>
    <w:p w14:paraId="776F7B9C" w14:textId="77777777" w:rsidR="00891719" w:rsidRDefault="00000000">
      <w:pPr>
        <w:pStyle w:val="ListBullet"/>
      </w:pPr>
      <w:r>
        <w:t>.github/workflows/azure-static-web-apps-cosmicstock.yml — Angular CI/CD</w:t>
      </w:r>
    </w:p>
    <w:p w14:paraId="0AE60251" w14:textId="77777777" w:rsidR="00891719" w:rsidRDefault="00000000">
      <w:pPr>
        <w:pStyle w:val="ListBullet"/>
      </w:pPr>
      <w:r>
        <w:t>CosmicStock/public/staticwebapp.config.json — SPA fallback</w:t>
      </w:r>
    </w:p>
    <w:p w14:paraId="34F38D9B" w14:textId="77777777" w:rsidR="00891719" w:rsidRDefault="00000000">
      <w:pPr>
        <w:pStyle w:val="ListBullet"/>
      </w:pPr>
      <w:r>
        <w:t>CosmicStock/src/env/environment.prod.ts — production API baseUrl</w:t>
      </w:r>
    </w:p>
    <w:p w14:paraId="7E8C4547" w14:textId="77777777" w:rsidR="00891719" w:rsidRDefault="00000000">
      <w:pPr>
        <w:pStyle w:val="ListBullet"/>
      </w:pPr>
      <w:r>
        <w:t>CosmicStoreAPI/appsettings.Production.json — non-secret production defaults</w:t>
      </w:r>
    </w:p>
    <w:p w14:paraId="664AAA0E" w14:textId="77777777" w:rsidR="00891719" w:rsidRDefault="00000000">
      <w:pPr>
        <w:pStyle w:val="ListBullet"/>
      </w:pPr>
      <w:r>
        <w:t>CosmicStoreAPI/Program.cs — Redis, MigrateOnStartup, CORS</w:t>
      </w:r>
    </w:p>
    <w:p w14:paraId="596ABF44" w14:textId="77777777" w:rsidR="00891719" w:rsidRDefault="00000000">
      <w:pPr>
        <w:pStyle w:val="ListBullet"/>
      </w:pPr>
      <w:r>
        <w:t>Data/Util/StoreUrls.cs — PublicOrigin / CorsOrigins</w:t>
      </w:r>
    </w:p>
    <w:p w14:paraId="6F3867EC" w14:textId="77777777" w:rsidR="00891719" w:rsidRDefault="00000000">
      <w:pPr>
        <w:pStyle w:val="ListBullet"/>
      </w:pPr>
      <w:r>
        <w:t>Data/Classes/CacheService.cs — Redis cache with failure tolerance</w:t>
      </w:r>
    </w:p>
    <w:p w14:paraId="61F7A8DE" w14:textId="77777777" w:rsidR="00891719" w:rsidRDefault="00000000">
      <w:pPr>
        <w:pStyle w:val="ListBullet"/>
      </w:pPr>
      <w:r>
        <w:t>Data/Migrations/* — EF schema including ProductTypes / SP updates</w:t>
      </w:r>
    </w:p>
    <w:p w14:paraId="75162848" w14:textId="77777777" w:rsidR="00891719" w:rsidRDefault="00000000">
      <w:pPr>
        <w:pStyle w:val="Heading1"/>
      </w:pPr>
      <w:r>
        <w:t>10. Appendix — App Service setting naming</w:t>
      </w:r>
    </w:p>
    <w:p w14:paraId="6E1457FA" w14:textId="77777777" w:rsidR="00891719" w:rsidRDefault="00000000">
      <w:r>
        <w:t>ASP.NET Core on Azure maps hierarchy with double underscores. Example: ConnectionStrings:RedisConnection ↔ ConnectionStrings__RedisConnection.</w:t>
      </w:r>
    </w:p>
    <w:p w14:paraId="1D7FFB8C" w14:textId="77777777" w:rsidR="00891719" w:rsidRDefault="00000000">
      <w:r>
        <w:rPr>
          <w:i/>
        </w:rPr>
        <w:t>End of document.</w:t>
      </w:r>
    </w:p>
    <w:sectPr w:rsidR="008917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757546">
    <w:abstractNumId w:val="8"/>
  </w:num>
  <w:num w:numId="2" w16cid:durableId="1677658443">
    <w:abstractNumId w:val="6"/>
  </w:num>
  <w:num w:numId="3" w16cid:durableId="444662538">
    <w:abstractNumId w:val="5"/>
  </w:num>
  <w:num w:numId="4" w16cid:durableId="927276378">
    <w:abstractNumId w:val="4"/>
  </w:num>
  <w:num w:numId="5" w16cid:durableId="676616470">
    <w:abstractNumId w:val="7"/>
  </w:num>
  <w:num w:numId="6" w16cid:durableId="1443768454">
    <w:abstractNumId w:val="3"/>
  </w:num>
  <w:num w:numId="7" w16cid:durableId="464549027">
    <w:abstractNumId w:val="2"/>
  </w:num>
  <w:num w:numId="8" w16cid:durableId="1318068405">
    <w:abstractNumId w:val="1"/>
  </w:num>
  <w:num w:numId="9" w16cid:durableId="269170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B98"/>
    <w:rsid w:val="00326F90"/>
    <w:rsid w:val="00891719"/>
    <w:rsid w:val="00AA1D8D"/>
    <w:rsid w:val="00AD0516"/>
    <w:rsid w:val="00B47730"/>
    <w:rsid w:val="00CB0664"/>
    <w:rsid w:val="00F358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2CBF66"/>
  <w14:defaultImageDpi w14:val="300"/>
  <w15:docId w15:val="{A3C96575-FFC1-482E-8F94-3226116C9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1963</Words>
  <Characters>11191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Normand Jean</cp:lastModifiedBy>
  <cp:revision>2</cp:revision>
  <dcterms:created xsi:type="dcterms:W3CDTF">2026-09-23T13:31:00Z</dcterms:created>
  <dcterms:modified xsi:type="dcterms:W3CDTF">2026-09-23T13:31:00Z</dcterms:modified>
  <cp:category/>
</cp:coreProperties>
</file>