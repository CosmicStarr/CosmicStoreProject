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3ED81" w14:textId="77777777" w:rsidR="004D6376" w:rsidRDefault="00000000">
      <w:pPr>
        <w:pStyle w:val="Title"/>
        <w:jc w:val="center"/>
      </w:pPr>
      <w:r>
        <w:t>CosmicStore Project Outline</w:t>
      </w:r>
    </w:p>
    <w:p w14:paraId="550B4AA0" w14:textId="77777777" w:rsidR="004D6376" w:rsidRDefault="00000000">
      <w:pPr>
        <w:jc w:val="center"/>
      </w:pPr>
      <w:r>
        <w:rPr>
          <w:color w:val="64748B"/>
          <w:sz w:val="28"/>
        </w:rPr>
        <w:t>CJ Dropshipping E-Commerce Store</w:t>
      </w:r>
    </w:p>
    <w:p w14:paraId="2D3AB105" w14:textId="77777777" w:rsidR="004D6376" w:rsidRDefault="00000000">
      <w:pPr>
        <w:jc w:val="center"/>
      </w:pPr>
      <w:r>
        <w:rPr>
          <w:i/>
          <w:sz w:val="20"/>
        </w:rPr>
        <w:t>Updated 11 September 2026</w:t>
      </w:r>
      <w:r>
        <w:rPr>
          <w:i/>
          <w:sz w:val="20"/>
        </w:rPr>
        <w:br/>
        <w:t>Stack: Angular 22 · .NET 10 Web API · Redis · SQL Server · EF Core</w:t>
      </w:r>
      <w:r>
        <w:rPr>
          <w:i/>
          <w:sz w:val="20"/>
        </w:rPr>
        <w:br/>
        <w:t>Dual DbContext: CJ staging (dbo) + storefront/Identity (store)</w:t>
      </w:r>
    </w:p>
    <w:p w14:paraId="3FA5DEF0" w14:textId="77777777" w:rsidR="004D6376" w:rsidRDefault="004D6376"/>
    <w:p w14:paraId="59667A06" w14:textId="77777777" w:rsidR="004D6376" w:rsidRDefault="00000000">
      <w:pPr>
        <w:pStyle w:val="Heading1"/>
      </w:pPr>
      <w:r>
        <w:t>Executive Summary</w:t>
      </w:r>
    </w:p>
    <w:p w14:paraId="4B64140B" w14:textId="77777777" w:rsidR="004D6376" w:rsidRDefault="00000000">
      <w:r>
        <w:t>CosmicStore is now a shoppable local store: customers can browse, add SKUs to a cart, pay with Stripe test keys, and create orders. Admin can publish the CJ staging catalog or add a product by CJ pid (variants/vids are saved). Email uses Microsoft Graph. CJ catalog sync workers and live CJ fulfillment (create order / pay wallet) are intentionally disabled so test checkouts do not place real shipments.</w:t>
      </w:r>
    </w:p>
    <w:p w14:paraId="5961B7FF" w14:textId="77777777" w:rsidR="004D6376" w:rsidRDefault="00000000">
      <w:r>
        <w:t>What is left is mostly go-live work: turn fulfillment back on, keep catalog/stock in sync automatically, fix a few pid/vid mapping gaps, then Docker/CI, production config, and tests.</w:t>
      </w:r>
    </w:p>
    <w:p w14:paraId="14DC8EDA" w14:textId="77777777" w:rsidR="004D6376" w:rsidRDefault="00000000">
      <w:pPr>
        <w:pStyle w:val="Heading1"/>
      </w:pPr>
      <w:r>
        <w:t>What's Left To Do</w:t>
      </w:r>
    </w:p>
    <w:p w14:paraId="6C60F32C" w14:textId="77777777" w:rsidR="004D6376" w:rsidRDefault="00000000">
      <w:r>
        <w:rPr>
          <w:b/>
        </w:rPr>
        <w:t>Do these before taking real customer orders.</w:t>
      </w:r>
    </w:p>
    <w:p w14:paraId="5E5DBEBE" w14:textId="77777777" w:rsidR="004D6376" w:rsidRDefault="00000000">
      <w:pPr>
        <w:pStyle w:val="Heading2"/>
      </w:pPr>
      <w:r>
        <w:t>Next (fulfillment &amp; catalog)</w:t>
      </w:r>
    </w:p>
    <w:p w14:paraId="4D6B5E42" w14:textId="77777777" w:rsidR="004D6376" w:rsidRDefault="00000000">
      <w:pPr>
        <w:pStyle w:val="ListNumber"/>
      </w:pPr>
      <w:r>
        <w:t>Re-enable CJ createOrderV3 + payBalanceV2 in OrderService (currently commented out). Paid orders stay at PaymentRecevied and never submit to CJ.</w:t>
      </w:r>
    </w:p>
    <w:p w14:paraId="2B0BDEA6" w14:textId="77777777" w:rsidR="004D6376" w:rsidRDefault="00000000">
      <w:pPr>
        <w:pStyle w:val="ListNumber"/>
      </w:pPr>
      <w:r>
        <w:t>Re-enable CjOrderStatusWorker so shipment status/tracking updates after CJ accepts an order.</w:t>
      </w:r>
    </w:p>
    <w:p w14:paraId="01694386" w14:textId="77777777" w:rsidR="004D6376" w:rsidRDefault="00000000">
      <w:pPr>
        <w:pStyle w:val="ListNumber"/>
      </w:pPr>
      <w:r>
        <w:t>Re-enable CJProductSyncWorker (or run it on demand) to refresh dbo.FlatProducts. Hosted service is commented out in Program.cs.</w:t>
      </w:r>
    </w:p>
    <w:p w14:paraId="3E502E84" w14:textId="77777777" w:rsidR="004D6376" w:rsidRDefault="00000000">
      <w:pPr>
        <w:pStyle w:val="ListNumber"/>
      </w:pPr>
      <w:r>
        <w:t>Store the CJ pid on store.Products for Add Product (Guid ids). Variant re-sync today calls GetProductVariantsAsync(product.Id), which only works when Id is the pid.</w:t>
      </w:r>
    </w:p>
    <w:p w14:paraId="251558B2" w14:textId="77777777" w:rsidR="004D6376" w:rsidRDefault="00000000">
      <w:pPr>
        <w:pStyle w:val="ListNumber"/>
      </w:pPr>
      <w:r>
        <w:t>Stop writing Products.CjVariantId = product.Id on catalog publish/edit. That field should be a vid; ProductVariant.CjVariantId is the real mapping.</w:t>
      </w:r>
    </w:p>
    <w:p w14:paraId="3EF86255" w14:textId="77777777" w:rsidR="004D6376" w:rsidRDefault="00000000">
      <w:pPr>
        <w:pStyle w:val="ListNumber"/>
      </w:pPr>
      <w:r>
        <w:t>Make admin Refund call Stripe (and CJ if needed). RefundOrderAsync only sets Status = Refunded locally.</w:t>
      </w:r>
    </w:p>
    <w:p w14:paraId="59E11D29" w14:textId="77777777" w:rsidR="004D6376" w:rsidRDefault="00000000">
      <w:pPr>
        <w:pStyle w:val="Heading2"/>
      </w:pPr>
      <w:r>
        <w:t>Then (operations)</w:t>
      </w:r>
    </w:p>
    <w:p w14:paraId="2C289645" w14:textId="77777777" w:rsidR="004D6376" w:rsidRDefault="00000000">
      <w:pPr>
        <w:pStyle w:val="ListBullet"/>
      </w:pPr>
      <w:r>
        <w:t>Admin role assignment: Register currently grants Admin only to a hardcoded email. Replace with a real invite/role UI.</w:t>
      </w:r>
    </w:p>
    <w:p w14:paraId="2C19AFE2" w14:textId="77777777" w:rsidR="004D6376" w:rsidRDefault="00000000">
      <w:pPr>
        <w:pStyle w:val="ListBullet"/>
      </w:pPr>
      <w:r>
        <w:t>Optional: host product images instead of hotlinking CJ URLs.</w:t>
      </w:r>
    </w:p>
    <w:p w14:paraId="707D2A45" w14:textId="77777777" w:rsidR="004D6376" w:rsidRDefault="00000000">
      <w:pPr>
        <w:pStyle w:val="ListBullet"/>
      </w:pPr>
      <w:r>
        <w:lastRenderedPageBreak/>
        <w:t>Optional: live warehouse stock on the storefront (stock sync API exists; it is not on a timer).</w:t>
      </w:r>
    </w:p>
    <w:p w14:paraId="0CCB899D" w14:textId="77777777" w:rsidR="004D6376" w:rsidRDefault="00000000">
      <w:pPr>
        <w:pStyle w:val="ListBullet"/>
      </w:pPr>
      <w:r>
        <w:t>Optional: storefront variant picker. Today the selected gallery photo's skuPhoto is the SKU that maps to a vid at checkout.</w:t>
      </w:r>
    </w:p>
    <w:p w14:paraId="776AF8EA" w14:textId="77777777" w:rsidR="004D6376" w:rsidRDefault="00000000">
      <w:pPr>
        <w:pStyle w:val="Heading2"/>
      </w:pPr>
      <w:r>
        <w:t>Last (production)</w:t>
      </w:r>
    </w:p>
    <w:p w14:paraId="5DDC21A4" w14:textId="77777777" w:rsidR="004D6376" w:rsidRDefault="00000000">
      <w:pPr>
        <w:pStyle w:val="ListBullet"/>
      </w:pPr>
      <w:r>
        <w:t>Docker Compose for API + Angular + Redis + SQL.</w:t>
      </w:r>
    </w:p>
    <w:p w14:paraId="61037B80" w14:textId="77777777" w:rsidR="004D6376" w:rsidRDefault="00000000">
      <w:pPr>
        <w:pStyle w:val="ListBullet"/>
      </w:pPr>
      <w:r>
        <w:t>CI/CD pipeline.</w:t>
      </w:r>
    </w:p>
    <w:p w14:paraId="5DA5BF0E" w14:textId="77777777" w:rsidR="004D6376" w:rsidRDefault="00000000">
      <w:pPr>
        <w:pStyle w:val="ListBullet"/>
      </w:pPr>
      <w:r>
        <w:t>Production CORS, HTTPS, health checks.</w:t>
      </w:r>
    </w:p>
    <w:p w14:paraId="3A9F68F5" w14:textId="77777777" w:rsidR="004D6376" w:rsidRDefault="00000000">
      <w:pPr>
        <w:pStyle w:val="ListBullet"/>
      </w:pPr>
      <w:r>
        <w:t>Structured logging (Serilog) and error tracking (App Insights / Sentry).</w:t>
      </w:r>
    </w:p>
    <w:p w14:paraId="108A55ED" w14:textId="77777777" w:rsidR="004D6376" w:rsidRDefault="00000000">
      <w:pPr>
        <w:pStyle w:val="ListBullet"/>
      </w:pPr>
      <w:r>
        <w:t>Automated tests — there are currently no .cs or .spec.ts test files.</w:t>
      </w:r>
    </w:p>
    <w:p w14:paraId="260F0D30" w14:textId="77777777" w:rsidR="004D6376" w:rsidRDefault="00000000">
      <w:pPr>
        <w:pStyle w:val="Heading1"/>
      </w:pPr>
      <w:r>
        <w:t>What You Already Have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45"/>
      </w:tblGrid>
      <w:tr w:rsidR="004D6376" w14:paraId="0F84EFA7" w14:textId="77777777">
        <w:tc>
          <w:tcPr>
            <w:tcW w:w="4320" w:type="dxa"/>
          </w:tcPr>
          <w:p w14:paraId="2A79A4BC" w14:textId="77777777" w:rsidR="004D6376" w:rsidRDefault="00000000">
            <w:r>
              <w:rPr>
                <w:b/>
              </w:rPr>
              <w:t>Layer</w:t>
            </w:r>
          </w:p>
        </w:tc>
        <w:tc>
          <w:tcPr>
            <w:tcW w:w="4320" w:type="dxa"/>
          </w:tcPr>
          <w:p w14:paraId="17B17FEA" w14:textId="77777777" w:rsidR="004D6376" w:rsidRDefault="00000000">
            <w:r>
              <w:rPr>
                <w:b/>
              </w:rPr>
              <w:t>Completed Features</w:t>
            </w:r>
          </w:p>
        </w:tc>
      </w:tr>
      <w:tr w:rsidR="004D6376" w14:paraId="7B50C745" w14:textId="77777777">
        <w:tc>
          <w:tcPr>
            <w:tcW w:w="4320" w:type="dxa"/>
          </w:tcPr>
          <w:p w14:paraId="79EAA39E" w14:textId="77777777" w:rsidR="004D6376" w:rsidRDefault="00000000">
            <w:r>
              <w:t>CJ Integration</w:t>
            </w:r>
          </w:p>
        </w:tc>
        <w:tc>
          <w:tcPr>
            <w:tcW w:w="4320" w:type="dxa"/>
          </w:tcPr>
          <w:p w14:paraId="3993EF51" w14:textId="77777777" w:rsidR="004D6376" w:rsidRDefault="00000000">
            <w:r>
              <w:t>Auth manager, listV2 sync worker (code present, hosted service off), freight quotes, wallet balance, variant/stock APIs, createOrder/payBalance implemented but not called</w:t>
            </w:r>
          </w:p>
        </w:tc>
      </w:tr>
      <w:tr w:rsidR="004D6376" w14:paraId="2DC29457" w14:textId="77777777">
        <w:tc>
          <w:tcPr>
            <w:tcW w:w="4320" w:type="dxa"/>
          </w:tcPr>
          <w:p w14:paraId="64F9A1E4" w14:textId="77777777" w:rsidR="004D6376" w:rsidRDefault="00000000">
            <w:r>
              <w:t>Catalog Pipeline</w:t>
            </w:r>
          </w:p>
        </w:tc>
        <w:tc>
          <w:tcPr>
            <w:tcW w:w="4320" w:type="dxa"/>
          </w:tcPr>
          <w:p w14:paraId="57C4A389" w14:textId="77777777" w:rsidR="004D6376" w:rsidRDefault="00000000">
            <w:r>
              <w:t>FlatProducts staging → publish/bulk publish with markup; Add Product by pid (Guid store id + ProductVariant vids); storefront stored procs + Redis cache</w:t>
            </w:r>
          </w:p>
        </w:tc>
      </w:tr>
      <w:tr w:rsidR="004D6376" w14:paraId="1ECA3B17" w14:textId="77777777">
        <w:tc>
          <w:tcPr>
            <w:tcW w:w="4320" w:type="dxa"/>
          </w:tcPr>
          <w:p w14:paraId="1CC191B8" w14:textId="77777777" w:rsidR="004D6376" w:rsidRDefault="00000000">
            <w:r>
              <w:t>Shopping</w:t>
            </w:r>
          </w:p>
        </w:tc>
        <w:tc>
          <w:tcPr>
            <w:tcW w:w="4320" w:type="dxa"/>
          </w:tcPr>
          <w:p w14:paraId="48FFF797" w14:textId="77777777" w:rsidR="004D6376" w:rsidRDefault="00000000">
            <w:r>
              <w:t>Redis cart merged by SKU, guest/user merge, shipping quotes, Stripe PaymentIntent + webhook, orders with OrderItem.CjVariantId resolved from ProductVariant</w:t>
            </w:r>
          </w:p>
        </w:tc>
      </w:tr>
      <w:tr w:rsidR="004D6376" w14:paraId="713FE6AC" w14:textId="77777777">
        <w:tc>
          <w:tcPr>
            <w:tcW w:w="4320" w:type="dxa"/>
          </w:tcPr>
          <w:p w14:paraId="4F49B606" w14:textId="77777777" w:rsidR="004D6376" w:rsidRDefault="00000000">
            <w:r>
              <w:t>Authentication</w:t>
            </w:r>
          </w:p>
        </w:tc>
        <w:tc>
          <w:tcPr>
            <w:tcW w:w="4320" w:type="dxa"/>
          </w:tcPr>
          <w:p w14:paraId="59D8E7C2" w14:textId="77777777" w:rsidR="004D6376" w:rsidRDefault="00000000">
            <w:r>
              <w:t>Register/login JWT, Graph email confirm + forgot/reset password, profile, auth/admin/guest guards</w:t>
            </w:r>
          </w:p>
        </w:tc>
      </w:tr>
      <w:tr w:rsidR="004D6376" w14:paraId="5485D19E" w14:textId="77777777">
        <w:tc>
          <w:tcPr>
            <w:tcW w:w="4320" w:type="dxa"/>
          </w:tcPr>
          <w:p w14:paraId="3B815596" w14:textId="77777777" w:rsidR="004D6376" w:rsidRDefault="00000000">
            <w:r>
              <w:t>Frontend</w:t>
            </w:r>
          </w:p>
        </w:tc>
        <w:tc>
          <w:tcPr>
            <w:tcW w:w="4320" w:type="dxa"/>
          </w:tcPr>
          <w:p w14:paraId="6BBD3421" w14:textId="77777777" w:rsidR="004D6376" w:rsidRDefault="00000000">
            <w:r>
              <w:t>Home, store (search/filter/sort/page), product detail + SKU from gallery, cart, checkout, orders, wishlist, addresses, admin dashboard/add/edit/orders/users/settings</w:t>
            </w:r>
          </w:p>
        </w:tc>
      </w:tr>
      <w:tr w:rsidR="004D6376" w14:paraId="75E169F7" w14:textId="77777777">
        <w:tc>
          <w:tcPr>
            <w:tcW w:w="4320" w:type="dxa"/>
          </w:tcPr>
          <w:p w14:paraId="2CC78F83" w14:textId="77777777" w:rsidR="004D6376" w:rsidRDefault="00000000">
            <w:r>
              <w:t>Infrastructure</w:t>
            </w:r>
          </w:p>
        </w:tc>
        <w:tc>
          <w:tcPr>
            <w:tcW w:w="4320" w:type="dxa"/>
          </w:tcPr>
          <w:p w14:paraId="7ED96AC1" w14:textId="77777777" w:rsidR="004D6376" w:rsidRDefault="00000000">
            <w:r>
              <w:t>Exception middleware, pagination headers, CORS, Redis, user secrets, Graph mail auth cache</w:t>
            </w:r>
          </w:p>
        </w:tc>
      </w:tr>
    </w:tbl>
    <w:p w14:paraId="63AB32AC" w14:textId="77777777" w:rsidR="004D6376" w:rsidRDefault="004D6376"/>
    <w:p w14:paraId="39C3D9C2" w14:textId="77777777" w:rsidR="004D6376" w:rsidRDefault="00000000">
      <w:pPr>
        <w:pStyle w:val="Heading1"/>
      </w:pPr>
      <w:r>
        <w:t>Architecture Overview</w:t>
      </w:r>
    </w:p>
    <w:p w14:paraId="2985C92F" w14:textId="77777777" w:rsidR="004D6376" w:rsidRDefault="00000000">
      <w:r>
        <w:t>Two-tier catalog plus a live storefront:</w:t>
      </w:r>
    </w:p>
    <w:p w14:paraId="0C83E486" w14:textId="77777777" w:rsidR="004D6376" w:rsidRDefault="00000000">
      <w:pPr>
        <w:pStyle w:val="ListBullet"/>
      </w:pPr>
      <w:r>
        <w:t>CJ API → CJProductSyncWorker → dbo.FlatProducts / FlatCategories (ApplicationDbContext). Worker currently off.</w:t>
      </w:r>
    </w:p>
    <w:p w14:paraId="3AE290FE" w14:textId="77777777" w:rsidR="004D6376" w:rsidRDefault="00000000">
      <w:pPr>
        <w:pStyle w:val="ListBullet"/>
      </w:pPr>
      <w:r>
        <w:lastRenderedPageBreak/>
        <w:t>Admin publish → store.Products (id = CJ pid) + ProductImages.</w:t>
      </w:r>
    </w:p>
    <w:p w14:paraId="20E12F7A" w14:textId="77777777" w:rsidR="004D6376" w:rsidRDefault="00000000">
      <w:pPr>
        <w:pStyle w:val="ListBullet"/>
      </w:pPr>
      <w:r>
        <w:t>Add Product → store.Products (new Guid) + ProductVariant rows (vid + SKU) from the pid you enter.</w:t>
      </w:r>
    </w:p>
    <w:p w14:paraId="79E70E91" w14:textId="77777777" w:rsidR="004D6376" w:rsidRDefault="00000000">
      <w:pPr>
        <w:pStyle w:val="ListBullet"/>
      </w:pPr>
      <w:r>
        <w:t>Storefront API → stored procedures → ProductWithPictureDto grouped into ProductResponseDto → Angular (Redis cached).</w:t>
      </w:r>
    </w:p>
    <w:p w14:paraId="3026DA2C" w14:textId="77777777" w:rsidR="004D6376" w:rsidRDefault="00000000">
      <w:pPr>
        <w:pStyle w:val="ListBullet"/>
      </w:pPr>
      <w:r>
        <w:t>Cart is Redis JSON (ShoppingCart / CartItems). SQL only stores ShoppingCartSessionId.</w:t>
      </w:r>
    </w:p>
    <w:p w14:paraId="5D8C8972" w14:textId="77777777" w:rsidR="004D6376" w:rsidRDefault="00000000">
      <w:pPr>
        <w:pStyle w:val="ListBullet"/>
      </w:pPr>
      <w:r>
        <w:t>Checkout → Stripe → Order / OrderItem. Line SKU looks up ProductVariant.vid. CJ submit is skipped.</w:t>
      </w:r>
    </w:p>
    <w:p w14:paraId="7381D4D8" w14:textId="77777777" w:rsidR="004D6376" w:rsidRDefault="00000000">
      <w:pPr>
        <w:pStyle w:val="Heading2"/>
      </w:pPr>
      <w:r>
        <w:t>DbContext Split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376" w14:paraId="0EF2FE2C" w14:textId="77777777">
        <w:tc>
          <w:tcPr>
            <w:tcW w:w="2880" w:type="dxa"/>
          </w:tcPr>
          <w:p w14:paraId="56CF5B07" w14:textId="77777777" w:rsidR="004D6376" w:rsidRDefault="00000000">
            <w:r>
              <w:rPr>
                <w:b/>
              </w:rPr>
              <w:t>DbContext</w:t>
            </w:r>
          </w:p>
        </w:tc>
        <w:tc>
          <w:tcPr>
            <w:tcW w:w="2880" w:type="dxa"/>
          </w:tcPr>
          <w:p w14:paraId="6BE3FF6C" w14:textId="77777777" w:rsidR="004D6376" w:rsidRDefault="00000000">
            <w:r>
              <w:rPr>
                <w:b/>
              </w:rPr>
              <w:t>Purpose</w:t>
            </w:r>
          </w:p>
        </w:tc>
        <w:tc>
          <w:tcPr>
            <w:tcW w:w="2880" w:type="dxa"/>
          </w:tcPr>
          <w:p w14:paraId="24CAB0F2" w14:textId="77777777" w:rsidR="004D6376" w:rsidRDefault="00000000">
            <w:r>
              <w:rPr>
                <w:b/>
              </w:rPr>
              <w:t>Key Entities</w:t>
            </w:r>
          </w:p>
        </w:tc>
      </w:tr>
      <w:tr w:rsidR="004D6376" w14:paraId="6D3C3383" w14:textId="77777777">
        <w:tc>
          <w:tcPr>
            <w:tcW w:w="2880" w:type="dxa"/>
          </w:tcPr>
          <w:p w14:paraId="1B0D91B0" w14:textId="77777777" w:rsidR="004D6376" w:rsidRDefault="00000000">
            <w:r>
              <w:t>ApplicationDbContext</w:t>
            </w:r>
          </w:p>
        </w:tc>
        <w:tc>
          <w:tcPr>
            <w:tcW w:w="2880" w:type="dxa"/>
          </w:tcPr>
          <w:p w14:paraId="729ACD26" w14:textId="77777777" w:rsidR="004D6376" w:rsidRDefault="00000000">
            <w:r>
              <w:t>CJ staging / admin catalog</w:t>
            </w:r>
          </w:p>
        </w:tc>
        <w:tc>
          <w:tcPr>
            <w:tcW w:w="2880" w:type="dxa"/>
          </w:tcPr>
          <w:p w14:paraId="37BD1E32" w14:textId="77777777" w:rsidR="004D6376" w:rsidRDefault="00000000">
            <w:r>
              <w:t>FlatProduct, FlatCategory</w:t>
            </w:r>
          </w:p>
        </w:tc>
      </w:tr>
      <w:tr w:rsidR="004D6376" w14:paraId="20AC60A3" w14:textId="77777777">
        <w:tc>
          <w:tcPr>
            <w:tcW w:w="2880" w:type="dxa"/>
          </w:tcPr>
          <w:p w14:paraId="39911024" w14:textId="77777777" w:rsidR="004D6376" w:rsidRDefault="00000000">
            <w:r>
              <w:t>ApplicationDbStoreContext</w:t>
            </w:r>
          </w:p>
        </w:tc>
        <w:tc>
          <w:tcPr>
            <w:tcW w:w="2880" w:type="dxa"/>
          </w:tcPr>
          <w:p w14:paraId="0D25101F" w14:textId="77777777" w:rsidR="004D6376" w:rsidRDefault="00000000">
            <w:r>
              <w:t>Storefront + Identity</w:t>
            </w:r>
          </w:p>
        </w:tc>
        <w:tc>
          <w:tcPr>
            <w:tcW w:w="2880" w:type="dxa"/>
          </w:tcPr>
          <w:p w14:paraId="61E81CF9" w14:textId="77777777" w:rsidR="004D6376" w:rsidRDefault="00000000">
            <w:r>
              <w:t>Products, ProductImage, ProductVariant, AppUser, Order, OrderItem, WishlistItem, UserAddress, ShoppingCartSessionId</w:t>
            </w:r>
          </w:p>
        </w:tc>
      </w:tr>
    </w:tbl>
    <w:p w14:paraId="10042170" w14:textId="77777777" w:rsidR="004D6376" w:rsidRDefault="004D6376"/>
    <w:p w14:paraId="09837F76" w14:textId="77777777" w:rsidR="004D6376" w:rsidRDefault="00000000">
      <w:r>
        <w:rPr>
          <w:b/>
        </w:rPr>
        <w:t xml:space="preserve">IDs: </w:t>
      </w:r>
      <w:r>
        <w:t>FlatProducts.Id is a CJ pid. Catalog publishes keep that pid as store.Products.Id. Add Product uses a new Guid and stores vids on ProductVariant. Order lines store SKU + CjVariantId (vid).</w:t>
      </w:r>
    </w:p>
    <w:p w14:paraId="14BD8712" w14:textId="77777777" w:rsidR="004D6376" w:rsidRDefault="00000000">
      <w:pPr>
        <w:pStyle w:val="Heading1"/>
      </w:pPr>
      <w:r>
        <w:t>Phase 0 — Foundation Fixes</w:t>
      </w:r>
    </w:p>
    <w:p w14:paraId="45F36FAB" w14:textId="77777777" w:rsidR="004D6376" w:rsidRDefault="00000000">
      <w:r>
        <w:rPr>
          <w:b/>
          <w:color w:val="16A34A"/>
        </w:rPr>
        <w:t>Status: COMPLETE</w:t>
      </w:r>
    </w:p>
    <w:p w14:paraId="270FBA74" w14:textId="77777777" w:rsidR="004D6376" w:rsidRDefault="00000000">
      <w:pPr>
        <w:pStyle w:val="ListBullet"/>
      </w:pPr>
      <w:r>
        <w:t>DI: CJ, cart, Redis, JWT options</w:t>
      </w:r>
    </w:p>
    <w:p w14:paraId="2170CAFC" w14:textId="77777777" w:rsidR="004D6376" w:rsidRDefault="00000000">
      <w:pPr>
        <w:pStyle w:val="ListBullet"/>
      </w:pPr>
      <w:r>
        <w:t>JWT issuer/audience and Redis connection string</w:t>
      </w:r>
    </w:p>
    <w:p w14:paraId="7F27ED06" w14:textId="77777777" w:rsidR="004D6376" w:rsidRDefault="00000000">
      <w:pPr>
        <w:pStyle w:val="ListBullet"/>
      </w:pPr>
      <w:r>
        <w:t>Login UI, routes, product links, edit form population</w:t>
      </w:r>
    </w:p>
    <w:p w14:paraId="39BD0A52" w14:textId="77777777" w:rsidR="004D6376" w:rsidRDefault="00000000">
      <w:pPr>
        <w:pStyle w:val="ListBullet"/>
      </w:pPr>
      <w:r>
        <w:t>Secrets moved to user secrets (JWT, CJ, Graph, Stripe)</w:t>
      </w:r>
    </w:p>
    <w:p w14:paraId="2441D178" w14:textId="77777777" w:rsidR="004D6376" w:rsidRDefault="00000000">
      <w:pPr>
        <w:pStyle w:val="Heading1"/>
      </w:pPr>
      <w:r>
        <w:t>Phase 1 — Core Shopping Flow</w:t>
      </w:r>
    </w:p>
    <w:p w14:paraId="0C0DAEBB" w14:textId="77777777" w:rsidR="004D6376" w:rsidRDefault="00000000">
      <w:r>
        <w:rPr>
          <w:b/>
          <w:color w:val="16A34A"/>
        </w:rPr>
        <w:t>Status: COMPLETE (fulfillment off)</w:t>
      </w:r>
    </w:p>
    <w:p w14:paraId="03F4F003" w14:textId="77777777" w:rsidR="004D6376" w:rsidRDefault="00000000">
      <w:pPr>
        <w:pStyle w:val="ListBullet"/>
      </w:pPr>
      <w:r>
        <w:t>CartController, guest/user merge, Angular cart panel + page</w:t>
      </w:r>
    </w:p>
    <w:p w14:paraId="66A85FC8" w14:textId="77777777" w:rsidR="004D6376" w:rsidRDefault="00000000">
      <w:pPr>
        <w:pStyle w:val="ListBullet"/>
      </w:pPr>
      <w:r>
        <w:t>Checkout, Order/OrderItem persistence, Stripe test payments + webhook</w:t>
      </w:r>
    </w:p>
    <w:p w14:paraId="646F5A70" w14:textId="77777777" w:rsidR="004D6376" w:rsidRDefault="00000000">
      <w:pPr>
        <w:pStyle w:val="ListBullet"/>
      </w:pPr>
      <w:r>
        <w:t>User order history and order detail</w:t>
      </w:r>
    </w:p>
    <w:p w14:paraId="1EED7247" w14:textId="77777777" w:rsidR="004D6376" w:rsidRDefault="00000000">
      <w:pPr>
        <w:pStyle w:val="ListBullet"/>
      </w:pPr>
      <w:r>
        <w:t>SKU → ProductVariant vid on order create (CJ submit commented out)</w:t>
      </w:r>
    </w:p>
    <w:p w14:paraId="1645BD60" w14:textId="77777777" w:rsidR="004D6376" w:rsidRDefault="00000000">
      <w:pPr>
        <w:pStyle w:val="Heading1"/>
      </w:pPr>
      <w:r>
        <w:t>Phase 2 — Catalog &amp; Admin Pipeline</w:t>
      </w:r>
    </w:p>
    <w:p w14:paraId="0C7ECC77" w14:textId="77777777" w:rsidR="004D6376" w:rsidRDefault="00000000">
      <w:r>
        <w:rPr>
          <w:b/>
          <w:color w:val="16A34A"/>
        </w:rPr>
        <w:t>Status: COMPLETE</w:t>
      </w:r>
    </w:p>
    <w:p w14:paraId="7776BABB" w14:textId="77777777" w:rsidR="004D6376" w:rsidRDefault="00000000">
      <w:pPr>
        <w:pStyle w:val="ListBullet"/>
      </w:pPr>
      <w:r>
        <w:lastRenderedPageBreak/>
        <w:t>Publish / bulk publish FlatProduct → store.Products with markup</w:t>
      </w:r>
    </w:p>
    <w:p w14:paraId="20E69F68" w14:textId="77777777" w:rsidR="004D6376" w:rsidRDefault="00000000">
      <w:pPr>
        <w:pStyle w:val="ListBullet"/>
      </w:pPr>
      <w:r>
        <w:t>Edit updates existing store products; Add Product creates a Guid product</w:t>
      </w:r>
    </w:p>
    <w:p w14:paraId="4A7E1BD7" w14:textId="77777777" w:rsidR="004D6376" w:rsidRDefault="00000000">
      <w:pPr>
        <w:pStyle w:val="ListBullet"/>
      </w:pPr>
      <w:r>
        <w:t>Add Product: enter CJ pid → Load from CJ → save variants (vid + SKU + images)</w:t>
      </w:r>
    </w:p>
    <w:p w14:paraId="62FEF6BF" w14:textId="77777777" w:rsidR="004D6376" w:rsidRDefault="00000000">
      <w:pPr>
        <w:pStyle w:val="ListBullet"/>
      </w:pPr>
      <w:r>
        <w:t>Admin layout, auth+admin guards, dashboard, orders, users, settings</w:t>
      </w:r>
    </w:p>
    <w:p w14:paraId="6A4CEFF3" w14:textId="77777777" w:rsidR="004D6376" w:rsidRDefault="00000000">
      <w:pPr>
        <w:pStyle w:val="ListBullet"/>
      </w:pPr>
      <w:r>
        <w:t>Stored procedures still used for storefront lists</w:t>
      </w:r>
    </w:p>
    <w:p w14:paraId="249E3311" w14:textId="77777777" w:rsidR="004D6376" w:rsidRDefault="00000000">
      <w:pPr>
        <w:pStyle w:val="Heading1"/>
      </w:pPr>
      <w:r>
        <w:t>Phase 3 — Auth &amp; User Features</w:t>
      </w:r>
    </w:p>
    <w:p w14:paraId="6419DB54" w14:textId="77777777" w:rsidR="004D6376" w:rsidRDefault="00000000">
      <w:r>
        <w:rPr>
          <w:b/>
          <w:color w:val="16A34A"/>
        </w:rPr>
        <w:t>Status: COMPLETE</w:t>
      </w:r>
    </w:p>
    <w:p w14:paraId="4F0022A5" w14:textId="77777777" w:rsidR="004D6376" w:rsidRDefault="00000000">
      <w:pPr>
        <w:pStyle w:val="ListBullet"/>
      </w:pPr>
      <w:r>
        <w:t>Microsoft Graph email (SMTP was blocked); confirm + forgot/reset password pages</w:t>
      </w:r>
    </w:p>
    <w:p w14:paraId="533DFAD1" w14:textId="77777777" w:rsidR="004D6376" w:rsidRDefault="00000000">
      <w:pPr>
        <w:pStyle w:val="ListBullet"/>
      </w:pPr>
      <w:r>
        <w:t>authGuard, adminGuard, guestGuard</w:t>
      </w:r>
    </w:p>
    <w:p w14:paraId="0BCC0CD4" w14:textId="77777777" w:rsidR="004D6376" w:rsidRDefault="00000000">
      <w:pPr>
        <w:pStyle w:val="ListBullet"/>
      </w:pPr>
      <w:r>
        <w:t>Profile, wishlist, saved addresses</w:t>
      </w:r>
    </w:p>
    <w:p w14:paraId="2E14DFE2" w14:textId="77777777" w:rsidR="004D6376" w:rsidRDefault="00000000">
      <w:pPr>
        <w:pStyle w:val="Heading1"/>
      </w:pPr>
      <w:r>
        <w:t>Phase 4 — Storefront Polish</w:t>
      </w:r>
    </w:p>
    <w:p w14:paraId="71DDA3C9" w14:textId="77777777" w:rsidR="004D6376" w:rsidRDefault="00000000">
      <w:r>
        <w:rPr>
          <w:b/>
          <w:color w:val="FF9100"/>
        </w:rPr>
        <w:t>Status: MOSTLY COMPLETE</w:t>
      </w:r>
    </w:p>
    <w:p w14:paraId="5EE1492F" w14:textId="77777777" w:rsidR="004D6376" w:rsidRDefault="00000000">
      <w:pPr>
        <w:pStyle w:val="ListBullet"/>
      </w:pPr>
      <w:r>
        <w:t>Search, category filter, sort, pagination wired to API</w:t>
      </w:r>
    </w:p>
    <w:p w14:paraId="03C170F6" w14:textId="77777777" w:rsidR="004D6376" w:rsidRDefault="00000000">
      <w:pPr>
        <w:pStyle w:val="ListBullet"/>
      </w:pPr>
      <w:r>
        <w:t>Related products; gallery skuPhoto shown and sent to cart</w:t>
      </w:r>
    </w:p>
    <w:p w14:paraId="2F173B86" w14:textId="77777777" w:rsidR="004D6376" w:rsidRDefault="00000000">
      <w:pPr>
        <w:pStyle w:val="ListBullet"/>
      </w:pPr>
      <w:r>
        <w:t>Stock on Products is a store field, not a live CJ poll on each page view</w:t>
      </w:r>
    </w:p>
    <w:p w14:paraId="29535953" w14:textId="77777777" w:rsidR="004D6376" w:rsidRDefault="00000000">
      <w:pPr>
        <w:pStyle w:val="Heading1"/>
      </w:pPr>
      <w:r>
        <w:t>Phase 5 — CJ Dropshipping Operations</w:t>
      </w:r>
    </w:p>
    <w:p w14:paraId="7D96903A" w14:textId="77777777" w:rsidR="004D6376" w:rsidRDefault="00000000">
      <w:r>
        <w:rPr>
          <w:b/>
          <w:color w:val="FF9100"/>
        </w:rPr>
        <w:t>Status: PARTIAL — NEXT</w:t>
      </w:r>
    </w:p>
    <w:p w14:paraId="1428016D" w14:textId="77777777" w:rsidR="004D6376" w:rsidRDefault="00000000">
      <w:pPr>
        <w:pStyle w:val="ListBullet"/>
      </w:pPr>
      <w:r>
        <w:t>DONE: ProductVariant table, freight quotes, wallet endpoint, pid import, SKU→vid at checkout</w:t>
      </w:r>
    </w:p>
    <w:p w14:paraId="5DCB6BEB" w14:textId="77777777" w:rsidR="004D6376" w:rsidRDefault="00000000">
      <w:pPr>
        <w:pStyle w:val="ListBullet"/>
      </w:pPr>
      <w:r>
        <w:t>OFF: createOrderV3 / payBalanceV2, order-status worker, catalog sync worker</w:t>
      </w:r>
    </w:p>
    <w:p w14:paraId="5FF7EE7C" w14:textId="77777777" w:rsidR="004D6376" w:rsidRDefault="00000000">
      <w:pPr>
        <w:pStyle w:val="ListBullet"/>
      </w:pPr>
      <w:r>
        <w:t>GAP: no CjProductId column on Products; catalog sync treats Products.Id as pid</w:t>
      </w:r>
    </w:p>
    <w:p w14:paraId="4584FC43" w14:textId="77777777" w:rsidR="004D6376" w:rsidRDefault="00000000">
      <w:pPr>
        <w:pStyle w:val="ListBullet"/>
      </w:pPr>
      <w:r>
        <w:t>GAP: refund is local status only; returns flow not built</w:t>
      </w:r>
    </w:p>
    <w:p w14:paraId="19CE81CA" w14:textId="77777777" w:rsidR="004D6376" w:rsidRDefault="00000000">
      <w:pPr>
        <w:pStyle w:val="Heading1"/>
      </w:pPr>
      <w:r>
        <w:t>Phase 6 — Infrastructure &amp; Production</w:t>
      </w:r>
    </w:p>
    <w:p w14:paraId="2255E7FE" w14:textId="77777777" w:rsidR="004D6376" w:rsidRDefault="00000000">
      <w:r>
        <w:rPr>
          <w:b/>
          <w:color w:val="64748B"/>
        </w:rPr>
        <w:t>Status: NOT STARTED</w:t>
      </w:r>
    </w:p>
    <w:p w14:paraId="54B1CB4C" w14:textId="77777777" w:rsidR="004D6376" w:rsidRDefault="00000000">
      <w:pPr>
        <w:pStyle w:val="ListBullet"/>
      </w:pPr>
      <w:r>
        <w:t>No Docker, CI/CD, health checks, or structured logging</w:t>
      </w:r>
    </w:p>
    <w:p w14:paraId="43D0FC26" w14:textId="77777777" w:rsidR="004D6376" w:rsidRDefault="00000000">
      <w:pPr>
        <w:pStyle w:val="ListBullet"/>
      </w:pPr>
      <w:r>
        <w:t>No unit, component, or E2E tests</w:t>
      </w:r>
    </w:p>
    <w:p w14:paraId="436619F7" w14:textId="77777777" w:rsidR="004D6376" w:rsidRDefault="00000000">
      <w:pPr>
        <w:pStyle w:val="ListBullet"/>
      </w:pPr>
      <w:r>
        <w:t>Production CORS / HTTPS still to configure</w:t>
      </w:r>
    </w:p>
    <w:p w14:paraId="3EFF029B" w14:textId="77777777" w:rsidR="004D6376" w:rsidRDefault="004D6376"/>
    <w:p w14:paraId="5813C109" w14:textId="77777777" w:rsidR="004D6376" w:rsidRDefault="00000000">
      <w:pPr>
        <w:pStyle w:val="Heading1"/>
      </w:pPr>
      <w:r>
        <w:lastRenderedPageBreak/>
        <w:t>Suggested Priority Order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376" w14:paraId="603DAC25" w14:textId="77777777">
        <w:tc>
          <w:tcPr>
            <w:tcW w:w="2880" w:type="dxa"/>
          </w:tcPr>
          <w:p w14:paraId="08E1501D" w14:textId="77777777" w:rsidR="004D6376" w:rsidRDefault="00000000">
            <w:r>
              <w:rPr>
                <w:b/>
              </w:rPr>
              <w:t>Priority</w:t>
            </w:r>
          </w:p>
        </w:tc>
        <w:tc>
          <w:tcPr>
            <w:tcW w:w="2880" w:type="dxa"/>
          </w:tcPr>
          <w:p w14:paraId="46CB13D8" w14:textId="77777777" w:rsidR="004D6376" w:rsidRDefault="00000000">
            <w:r>
              <w:rPr>
                <w:b/>
              </w:rPr>
              <w:t>Work</w:t>
            </w:r>
          </w:p>
        </w:tc>
        <w:tc>
          <w:tcPr>
            <w:tcW w:w="2880" w:type="dxa"/>
          </w:tcPr>
          <w:p w14:paraId="77C51EDB" w14:textId="77777777" w:rsidR="004D6376" w:rsidRDefault="00000000">
            <w:r>
              <w:rPr>
                <w:b/>
              </w:rPr>
              <w:t>Why</w:t>
            </w:r>
          </w:p>
        </w:tc>
      </w:tr>
      <w:tr w:rsidR="004D6376" w14:paraId="262463B4" w14:textId="77777777">
        <w:tc>
          <w:tcPr>
            <w:tcW w:w="2880" w:type="dxa"/>
          </w:tcPr>
          <w:p w14:paraId="3901F98F" w14:textId="77777777" w:rsidR="004D6376" w:rsidRDefault="00000000">
            <w:r>
              <w:t>P0</w:t>
            </w:r>
          </w:p>
        </w:tc>
        <w:tc>
          <w:tcPr>
            <w:tcW w:w="2880" w:type="dxa"/>
          </w:tcPr>
          <w:p w14:paraId="1BCFAEEE" w14:textId="77777777" w:rsidR="004D6376" w:rsidRDefault="00000000">
            <w:r>
              <w:t>Foundation (DI, JWT, Redis, login)</w:t>
            </w:r>
          </w:p>
        </w:tc>
        <w:tc>
          <w:tcPr>
            <w:tcW w:w="2880" w:type="dxa"/>
          </w:tcPr>
          <w:p w14:paraId="09769AFC" w14:textId="77777777" w:rsidR="004D6376" w:rsidRDefault="00000000">
            <w:r>
              <w:t>DONE</w:t>
            </w:r>
          </w:p>
        </w:tc>
      </w:tr>
      <w:tr w:rsidR="004D6376" w14:paraId="4773BB66" w14:textId="77777777">
        <w:tc>
          <w:tcPr>
            <w:tcW w:w="2880" w:type="dxa"/>
          </w:tcPr>
          <w:p w14:paraId="5D11C608" w14:textId="77777777" w:rsidR="004D6376" w:rsidRDefault="00000000">
            <w:r>
              <w:t>P1</w:t>
            </w:r>
          </w:p>
        </w:tc>
        <w:tc>
          <w:tcPr>
            <w:tcW w:w="2880" w:type="dxa"/>
          </w:tcPr>
          <w:p w14:paraId="0DE7125A" w14:textId="77777777" w:rsidR="004D6376" w:rsidRDefault="00000000">
            <w:r>
              <w:t>Cart + checkout + Stripe + orders</w:t>
            </w:r>
          </w:p>
        </w:tc>
        <w:tc>
          <w:tcPr>
            <w:tcW w:w="2880" w:type="dxa"/>
          </w:tcPr>
          <w:p w14:paraId="74B7BA51" w14:textId="77777777" w:rsidR="004D6376" w:rsidRDefault="00000000">
            <w:r>
              <w:t>DONE (local/test)</w:t>
            </w:r>
          </w:p>
        </w:tc>
      </w:tr>
      <w:tr w:rsidR="004D6376" w14:paraId="1EE0258E" w14:textId="77777777">
        <w:tc>
          <w:tcPr>
            <w:tcW w:w="2880" w:type="dxa"/>
          </w:tcPr>
          <w:p w14:paraId="3DE90934" w14:textId="77777777" w:rsidR="004D6376" w:rsidRDefault="00000000">
            <w:r>
              <w:t>P2</w:t>
            </w:r>
          </w:p>
        </w:tc>
        <w:tc>
          <w:tcPr>
            <w:tcW w:w="2880" w:type="dxa"/>
          </w:tcPr>
          <w:p w14:paraId="3012DEDE" w14:textId="77777777" w:rsidR="004D6376" w:rsidRDefault="00000000">
            <w:r>
              <w:t>Admin publish + Add Product by pid</w:t>
            </w:r>
          </w:p>
        </w:tc>
        <w:tc>
          <w:tcPr>
            <w:tcW w:w="2880" w:type="dxa"/>
          </w:tcPr>
          <w:p w14:paraId="5EFCAF5B" w14:textId="77777777" w:rsidR="004D6376" w:rsidRDefault="00000000">
            <w:r>
              <w:t>DONE</w:t>
            </w:r>
          </w:p>
        </w:tc>
      </w:tr>
      <w:tr w:rsidR="004D6376" w14:paraId="76F9F51C" w14:textId="77777777">
        <w:tc>
          <w:tcPr>
            <w:tcW w:w="2880" w:type="dxa"/>
          </w:tcPr>
          <w:p w14:paraId="180D76DB" w14:textId="77777777" w:rsidR="004D6376" w:rsidRDefault="00000000">
            <w:r>
              <w:t>P3</w:t>
            </w:r>
          </w:p>
        </w:tc>
        <w:tc>
          <w:tcPr>
            <w:tcW w:w="2880" w:type="dxa"/>
          </w:tcPr>
          <w:p w14:paraId="579560DC" w14:textId="77777777" w:rsidR="004D6376" w:rsidRDefault="00000000">
            <w:r>
              <w:t>Email + guards + profile/wishlist/addresses</w:t>
            </w:r>
          </w:p>
        </w:tc>
        <w:tc>
          <w:tcPr>
            <w:tcW w:w="2880" w:type="dxa"/>
          </w:tcPr>
          <w:p w14:paraId="18B1C5B2" w14:textId="77777777" w:rsidR="004D6376" w:rsidRDefault="00000000">
            <w:r>
              <w:t>DONE</w:t>
            </w:r>
          </w:p>
        </w:tc>
      </w:tr>
      <w:tr w:rsidR="004D6376" w14:paraId="367D8968" w14:textId="77777777">
        <w:tc>
          <w:tcPr>
            <w:tcW w:w="2880" w:type="dxa"/>
          </w:tcPr>
          <w:p w14:paraId="6E3D1CE5" w14:textId="77777777" w:rsidR="004D6376" w:rsidRDefault="00000000">
            <w:r>
              <w:t>P4</w:t>
            </w:r>
          </w:p>
        </w:tc>
        <w:tc>
          <w:tcPr>
            <w:tcW w:w="2880" w:type="dxa"/>
          </w:tcPr>
          <w:p w14:paraId="398A626C" w14:textId="77777777" w:rsidR="004D6376" w:rsidRDefault="00000000">
            <w:r>
              <w:t>Turn CJ fulfillment back on + status worker</w:t>
            </w:r>
          </w:p>
        </w:tc>
        <w:tc>
          <w:tcPr>
            <w:tcW w:w="2880" w:type="dxa"/>
          </w:tcPr>
          <w:p w14:paraId="0CEE8C00" w14:textId="77777777" w:rsidR="004D6376" w:rsidRDefault="00000000">
            <w:r>
              <w:t>Needed for real shipments</w:t>
            </w:r>
          </w:p>
        </w:tc>
      </w:tr>
      <w:tr w:rsidR="004D6376" w14:paraId="24EC626A" w14:textId="77777777">
        <w:tc>
          <w:tcPr>
            <w:tcW w:w="2880" w:type="dxa"/>
          </w:tcPr>
          <w:p w14:paraId="090D3779" w14:textId="77777777" w:rsidR="004D6376" w:rsidRDefault="00000000">
            <w:r>
              <w:t>P5</w:t>
            </w:r>
          </w:p>
        </w:tc>
        <w:tc>
          <w:tcPr>
            <w:tcW w:w="2880" w:type="dxa"/>
          </w:tcPr>
          <w:p w14:paraId="5B15C485" w14:textId="77777777" w:rsidR="004D6376" w:rsidRDefault="00000000">
            <w:r>
              <w:t>Persist pid on Guid products; fix CjVariantId misuse</w:t>
            </w:r>
          </w:p>
        </w:tc>
        <w:tc>
          <w:tcPr>
            <w:tcW w:w="2880" w:type="dxa"/>
          </w:tcPr>
          <w:p w14:paraId="6D20F88E" w14:textId="77777777" w:rsidR="004D6376" w:rsidRDefault="00000000">
            <w:r>
              <w:t>Reliable vid mapping</w:t>
            </w:r>
          </w:p>
        </w:tc>
      </w:tr>
      <w:tr w:rsidR="004D6376" w14:paraId="1CAEDAEF" w14:textId="77777777">
        <w:tc>
          <w:tcPr>
            <w:tcW w:w="2880" w:type="dxa"/>
          </w:tcPr>
          <w:p w14:paraId="1B8835AE" w14:textId="77777777" w:rsidR="004D6376" w:rsidRDefault="00000000">
            <w:r>
              <w:t>P6</w:t>
            </w:r>
          </w:p>
        </w:tc>
        <w:tc>
          <w:tcPr>
            <w:tcW w:w="2880" w:type="dxa"/>
          </w:tcPr>
          <w:p w14:paraId="53801E64" w14:textId="77777777" w:rsidR="004D6376" w:rsidRDefault="00000000">
            <w:r>
              <w:t>Re-enable catalog/stock sync; real admin roles</w:t>
            </w:r>
          </w:p>
        </w:tc>
        <w:tc>
          <w:tcPr>
            <w:tcW w:w="2880" w:type="dxa"/>
          </w:tcPr>
          <w:p w14:paraId="751AB56C" w14:textId="77777777" w:rsidR="004D6376" w:rsidRDefault="00000000">
            <w:r>
              <w:t>Keep catalog current</w:t>
            </w:r>
          </w:p>
        </w:tc>
      </w:tr>
      <w:tr w:rsidR="004D6376" w14:paraId="4597F70D" w14:textId="77777777">
        <w:tc>
          <w:tcPr>
            <w:tcW w:w="2880" w:type="dxa"/>
          </w:tcPr>
          <w:p w14:paraId="7B11CF79" w14:textId="77777777" w:rsidR="004D6376" w:rsidRDefault="00000000">
            <w:r>
              <w:t>P7</w:t>
            </w:r>
          </w:p>
        </w:tc>
        <w:tc>
          <w:tcPr>
            <w:tcW w:w="2880" w:type="dxa"/>
          </w:tcPr>
          <w:p w14:paraId="75514E30" w14:textId="77777777" w:rsidR="004D6376" w:rsidRDefault="00000000">
            <w:r>
              <w:t>Docker, CI, logging, tests, production CORS</w:t>
            </w:r>
          </w:p>
        </w:tc>
        <w:tc>
          <w:tcPr>
            <w:tcW w:w="2880" w:type="dxa"/>
          </w:tcPr>
          <w:p w14:paraId="4B3183BE" w14:textId="77777777" w:rsidR="004D6376" w:rsidRDefault="00000000">
            <w:r>
              <w:t>Go live</w:t>
            </w:r>
          </w:p>
        </w:tc>
      </w:tr>
    </w:tbl>
    <w:p w14:paraId="71ED7E31" w14:textId="77777777" w:rsidR="004D6376" w:rsidRDefault="004D6376"/>
    <w:p w14:paraId="3F0F2127" w14:textId="77777777" w:rsidR="004D6376" w:rsidRDefault="00000000">
      <w:pPr>
        <w:pStyle w:val="Heading1"/>
      </w:pPr>
      <w:r>
        <w:t>Quick Reference: Done vs Left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D6376" w14:paraId="20882C07" w14:textId="77777777">
        <w:tc>
          <w:tcPr>
            <w:tcW w:w="4320" w:type="dxa"/>
          </w:tcPr>
          <w:p w14:paraId="427798AE" w14:textId="77777777" w:rsidR="004D6376" w:rsidRDefault="00000000">
            <w:r>
              <w:rPr>
                <w:b/>
              </w:rPr>
              <w:t>Done</w:t>
            </w:r>
          </w:p>
        </w:tc>
        <w:tc>
          <w:tcPr>
            <w:tcW w:w="4320" w:type="dxa"/>
          </w:tcPr>
          <w:p w14:paraId="012917F1" w14:textId="77777777" w:rsidR="004D6376" w:rsidRDefault="00000000">
            <w:r>
              <w:rPr>
                <w:b/>
              </w:rPr>
              <w:t>Still left</w:t>
            </w:r>
          </w:p>
        </w:tc>
      </w:tr>
      <w:tr w:rsidR="004D6376" w14:paraId="7AB9CBE2" w14:textId="77777777">
        <w:tc>
          <w:tcPr>
            <w:tcW w:w="4320" w:type="dxa"/>
          </w:tcPr>
          <w:p w14:paraId="230DDA38" w14:textId="77777777" w:rsidR="004D6376" w:rsidRDefault="00000000">
            <w:r>
              <w:t>Cart API + UI, SKU merge</w:t>
            </w:r>
          </w:p>
        </w:tc>
        <w:tc>
          <w:tcPr>
            <w:tcW w:w="4320" w:type="dxa"/>
          </w:tcPr>
          <w:p w14:paraId="657954DF" w14:textId="77777777" w:rsidR="004D6376" w:rsidRDefault="00000000">
            <w:r>
              <w:t>—</w:t>
            </w:r>
          </w:p>
        </w:tc>
      </w:tr>
      <w:tr w:rsidR="004D6376" w14:paraId="32D5F320" w14:textId="77777777">
        <w:tc>
          <w:tcPr>
            <w:tcW w:w="4320" w:type="dxa"/>
          </w:tcPr>
          <w:p w14:paraId="44CF8F98" w14:textId="77777777" w:rsidR="004D6376" w:rsidRDefault="00000000">
            <w:r>
              <w:t>Stripe test checkout + webhook</w:t>
            </w:r>
          </w:p>
        </w:tc>
        <w:tc>
          <w:tcPr>
            <w:tcW w:w="4320" w:type="dxa"/>
          </w:tcPr>
          <w:p w14:paraId="69C482AC" w14:textId="77777777" w:rsidR="004D6376" w:rsidRDefault="00000000">
            <w:r>
              <w:t>Live Stripe keys / production webhook URL</w:t>
            </w:r>
          </w:p>
        </w:tc>
      </w:tr>
      <w:tr w:rsidR="004D6376" w14:paraId="01000A57" w14:textId="77777777">
        <w:tc>
          <w:tcPr>
            <w:tcW w:w="4320" w:type="dxa"/>
          </w:tcPr>
          <w:p w14:paraId="54DCE904" w14:textId="77777777" w:rsidR="004D6376" w:rsidRDefault="00000000">
            <w:r>
              <w:t>Orders with vid on each line</w:t>
            </w:r>
          </w:p>
        </w:tc>
        <w:tc>
          <w:tcPr>
            <w:tcW w:w="4320" w:type="dxa"/>
          </w:tcPr>
          <w:p w14:paraId="39E428DA" w14:textId="77777777" w:rsidR="004D6376" w:rsidRDefault="00000000">
            <w:r>
              <w:t>Uncomment CJ create/pay; status worker</w:t>
            </w:r>
          </w:p>
        </w:tc>
      </w:tr>
      <w:tr w:rsidR="004D6376" w14:paraId="190C4918" w14:textId="77777777">
        <w:tc>
          <w:tcPr>
            <w:tcW w:w="4320" w:type="dxa"/>
          </w:tcPr>
          <w:p w14:paraId="79996898" w14:textId="77777777" w:rsidR="004D6376" w:rsidRDefault="00000000">
            <w:r>
              <w:t>Publish + Add Product pid import</w:t>
            </w:r>
          </w:p>
        </w:tc>
        <w:tc>
          <w:tcPr>
            <w:tcW w:w="4320" w:type="dxa"/>
          </w:tcPr>
          <w:p w14:paraId="0D4E89E2" w14:textId="77777777" w:rsidR="004D6376" w:rsidRDefault="00000000">
            <w:r>
              <w:t>Store pid on Guid products for later re-sync</w:t>
            </w:r>
          </w:p>
        </w:tc>
      </w:tr>
      <w:tr w:rsidR="004D6376" w14:paraId="716227FD" w14:textId="77777777">
        <w:tc>
          <w:tcPr>
            <w:tcW w:w="4320" w:type="dxa"/>
          </w:tcPr>
          <w:p w14:paraId="075CD4B8" w14:textId="77777777" w:rsidR="004D6376" w:rsidRDefault="00000000">
            <w:r>
              <w:t>ProductVariant SKU ↔ vid</w:t>
            </w:r>
          </w:p>
        </w:tc>
        <w:tc>
          <w:tcPr>
            <w:tcW w:w="4320" w:type="dxa"/>
          </w:tcPr>
          <w:p w14:paraId="0F5956C3" w14:textId="77777777" w:rsidR="004D6376" w:rsidRDefault="00000000">
            <w:r>
              <w:t>Do not copy pid into Products.CjVariantId</w:t>
            </w:r>
          </w:p>
        </w:tc>
      </w:tr>
      <w:tr w:rsidR="004D6376" w14:paraId="04AF80C5" w14:textId="77777777">
        <w:tc>
          <w:tcPr>
            <w:tcW w:w="4320" w:type="dxa"/>
          </w:tcPr>
          <w:p w14:paraId="5DA51B1B" w14:textId="77777777" w:rsidR="004D6376" w:rsidRDefault="00000000">
            <w:r>
              <w:t>Graph email confirm/reset</w:t>
            </w:r>
          </w:p>
        </w:tc>
        <w:tc>
          <w:tcPr>
            <w:tcW w:w="4320" w:type="dxa"/>
          </w:tcPr>
          <w:p w14:paraId="220DC0F0" w14:textId="77777777" w:rsidR="004D6376" w:rsidRDefault="00000000">
            <w:r>
              <w:t>Replace hardcoded Admin email</w:t>
            </w:r>
          </w:p>
        </w:tc>
      </w:tr>
      <w:tr w:rsidR="004D6376" w14:paraId="27FD8CBD" w14:textId="77777777">
        <w:tc>
          <w:tcPr>
            <w:tcW w:w="4320" w:type="dxa"/>
          </w:tcPr>
          <w:p w14:paraId="5BEBC747" w14:textId="77777777" w:rsidR="004D6376" w:rsidRDefault="00000000">
            <w:r>
              <w:t>Admin pages + guards</w:t>
            </w:r>
          </w:p>
        </w:tc>
        <w:tc>
          <w:tcPr>
            <w:tcW w:w="4320" w:type="dxa"/>
          </w:tcPr>
          <w:p w14:paraId="7F48D418" w14:textId="77777777" w:rsidR="004D6376" w:rsidRDefault="00000000">
            <w:r>
              <w:t>Real Stripe refund; returns UI</w:t>
            </w:r>
          </w:p>
        </w:tc>
      </w:tr>
      <w:tr w:rsidR="004D6376" w14:paraId="4D206A4D" w14:textId="77777777">
        <w:tc>
          <w:tcPr>
            <w:tcW w:w="4320" w:type="dxa"/>
          </w:tcPr>
          <w:p w14:paraId="450CF76A" w14:textId="77777777" w:rsidR="004D6376" w:rsidRDefault="00000000">
            <w:r>
              <w:t>CJ freight quotes + wallet API</w:t>
            </w:r>
          </w:p>
        </w:tc>
        <w:tc>
          <w:tcPr>
            <w:tcW w:w="4320" w:type="dxa"/>
          </w:tcPr>
          <w:p w14:paraId="1D7C85A9" w14:textId="77777777" w:rsidR="004D6376" w:rsidRDefault="00000000">
            <w:r>
              <w:t>Hosted catalog/stock workers</w:t>
            </w:r>
          </w:p>
        </w:tc>
      </w:tr>
      <w:tr w:rsidR="004D6376" w14:paraId="28973CEA" w14:textId="77777777">
        <w:tc>
          <w:tcPr>
            <w:tcW w:w="4320" w:type="dxa"/>
          </w:tcPr>
          <w:p w14:paraId="6F9AF7DE" w14:textId="77777777" w:rsidR="004D6376" w:rsidRDefault="00000000">
            <w:r>
              <w:t>Controller + repo XML comments</w:t>
            </w:r>
          </w:p>
        </w:tc>
        <w:tc>
          <w:tcPr>
            <w:tcW w:w="4320" w:type="dxa"/>
          </w:tcPr>
          <w:p w14:paraId="2723EF12" w14:textId="77777777" w:rsidR="004D6376" w:rsidRDefault="00000000">
            <w:r>
              <w:t>Docker, CI, tests, logging, health checks</w:t>
            </w:r>
          </w:p>
        </w:tc>
      </w:tr>
    </w:tbl>
    <w:p w14:paraId="4D089966" w14:textId="77777777" w:rsidR="004D6376" w:rsidRDefault="004D6376"/>
    <w:p w14:paraId="5DF1C754" w14:textId="77777777" w:rsidR="004D6376" w:rsidRDefault="00000000">
      <w:pPr>
        <w:pStyle w:val="Heading1"/>
      </w:pPr>
      <w:r>
        <w:t>Current API Endpoints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70"/>
        <w:gridCol w:w="3855"/>
        <w:gridCol w:w="2231"/>
      </w:tblGrid>
      <w:tr w:rsidR="004D6376" w14:paraId="5035E1D1" w14:textId="77777777">
        <w:tc>
          <w:tcPr>
            <w:tcW w:w="2880" w:type="dxa"/>
          </w:tcPr>
          <w:p w14:paraId="1F78C339" w14:textId="77777777" w:rsidR="004D6376" w:rsidRDefault="00000000">
            <w:r>
              <w:rPr>
                <w:b/>
              </w:rPr>
              <w:t>Controller</w:t>
            </w:r>
          </w:p>
        </w:tc>
        <w:tc>
          <w:tcPr>
            <w:tcW w:w="2880" w:type="dxa"/>
          </w:tcPr>
          <w:p w14:paraId="76E63626" w14:textId="77777777" w:rsidR="004D6376" w:rsidRDefault="00000000">
            <w:r>
              <w:rPr>
                <w:b/>
              </w:rPr>
              <w:t>Role</w:t>
            </w:r>
          </w:p>
        </w:tc>
        <w:tc>
          <w:tcPr>
            <w:tcW w:w="2880" w:type="dxa"/>
          </w:tcPr>
          <w:p w14:paraId="78B844D7" w14:textId="77777777" w:rsidR="004D6376" w:rsidRDefault="00000000">
            <w:r>
              <w:rPr>
                <w:b/>
              </w:rPr>
              <w:t>Auth</w:t>
            </w:r>
          </w:p>
        </w:tc>
      </w:tr>
      <w:tr w:rsidR="004D6376" w14:paraId="4B248CBD" w14:textId="77777777">
        <w:tc>
          <w:tcPr>
            <w:tcW w:w="2880" w:type="dxa"/>
          </w:tcPr>
          <w:p w14:paraId="3E24F68D" w14:textId="77777777" w:rsidR="004D6376" w:rsidRDefault="00000000">
            <w:r>
              <w:t>AccountController</w:t>
            </w:r>
          </w:p>
        </w:tc>
        <w:tc>
          <w:tcPr>
            <w:tcW w:w="2880" w:type="dxa"/>
          </w:tcPr>
          <w:p w14:paraId="2B136115" w14:textId="77777777" w:rsidR="004D6376" w:rsidRDefault="00000000">
            <w:r>
              <w:t>Register, login, current user, confirm email, forgot/reset password, profile, change password</w:t>
            </w:r>
          </w:p>
        </w:tc>
        <w:tc>
          <w:tcPr>
            <w:tcW w:w="2880" w:type="dxa"/>
          </w:tcPr>
          <w:p w14:paraId="21801EA6" w14:textId="77777777" w:rsidR="004D6376" w:rsidRDefault="00000000">
            <w:r>
              <w:t>Mixed</w:t>
            </w:r>
          </w:p>
        </w:tc>
      </w:tr>
      <w:tr w:rsidR="004D6376" w14:paraId="10100B57" w14:textId="77777777">
        <w:tc>
          <w:tcPr>
            <w:tcW w:w="2880" w:type="dxa"/>
          </w:tcPr>
          <w:p w14:paraId="5437FE9C" w14:textId="77777777" w:rsidR="004D6376" w:rsidRDefault="00000000">
            <w:r>
              <w:t>ProductsController</w:t>
            </w:r>
          </w:p>
        </w:tc>
        <w:tc>
          <w:tcPr>
            <w:tcW w:w="2880" w:type="dxa"/>
          </w:tcPr>
          <w:p w14:paraId="032F793F" w14:textId="77777777" w:rsidR="004D6376" w:rsidRDefault="00000000">
            <w:r>
              <w:t>Catalog list, categories, product detail, related</w:t>
            </w:r>
          </w:p>
        </w:tc>
        <w:tc>
          <w:tcPr>
            <w:tcW w:w="2880" w:type="dxa"/>
          </w:tcPr>
          <w:p w14:paraId="4F4B1FCE" w14:textId="77777777" w:rsidR="004D6376" w:rsidRDefault="00000000">
            <w:r>
              <w:t>None</w:t>
            </w:r>
          </w:p>
        </w:tc>
      </w:tr>
      <w:tr w:rsidR="004D6376" w14:paraId="0D97644F" w14:textId="77777777">
        <w:tc>
          <w:tcPr>
            <w:tcW w:w="2880" w:type="dxa"/>
          </w:tcPr>
          <w:p w14:paraId="528FC97E" w14:textId="77777777" w:rsidR="004D6376" w:rsidRDefault="00000000">
            <w:r>
              <w:t>HomeController</w:t>
            </w:r>
          </w:p>
        </w:tc>
        <w:tc>
          <w:tcPr>
            <w:tcW w:w="2880" w:type="dxa"/>
          </w:tcPr>
          <w:p w14:paraId="7131CC26" w14:textId="77777777" w:rsidR="004D6376" w:rsidRDefault="00000000">
            <w:r>
              <w:t>Highlighted strips, product by id</w:t>
            </w:r>
          </w:p>
        </w:tc>
        <w:tc>
          <w:tcPr>
            <w:tcW w:w="2880" w:type="dxa"/>
          </w:tcPr>
          <w:p w14:paraId="1E71C4CB" w14:textId="77777777" w:rsidR="004D6376" w:rsidRDefault="00000000">
            <w:r>
              <w:t>None</w:t>
            </w:r>
          </w:p>
        </w:tc>
      </w:tr>
      <w:tr w:rsidR="004D6376" w14:paraId="5E3AFF5D" w14:textId="77777777">
        <w:tc>
          <w:tcPr>
            <w:tcW w:w="2880" w:type="dxa"/>
          </w:tcPr>
          <w:p w14:paraId="03EFE5E6" w14:textId="77777777" w:rsidR="004D6376" w:rsidRDefault="00000000">
            <w:r>
              <w:t>CartController</w:t>
            </w:r>
          </w:p>
        </w:tc>
        <w:tc>
          <w:tcPr>
            <w:tcW w:w="2880" w:type="dxa"/>
          </w:tcPr>
          <w:p w14:paraId="255348B3" w14:textId="77777777" w:rsidR="004D6376" w:rsidRDefault="00000000">
            <w:r>
              <w:t>Get/add/update/remove/merge/clear Redis cart</w:t>
            </w:r>
          </w:p>
        </w:tc>
        <w:tc>
          <w:tcPr>
            <w:tcW w:w="2880" w:type="dxa"/>
          </w:tcPr>
          <w:p w14:paraId="0718D1F3" w14:textId="77777777" w:rsidR="004D6376" w:rsidRDefault="00000000">
            <w:r>
              <w:t>Merge requires sign-in</w:t>
            </w:r>
          </w:p>
        </w:tc>
      </w:tr>
      <w:tr w:rsidR="004D6376" w14:paraId="30FBDD2E" w14:textId="77777777">
        <w:tc>
          <w:tcPr>
            <w:tcW w:w="2880" w:type="dxa"/>
          </w:tcPr>
          <w:p w14:paraId="18637372" w14:textId="77777777" w:rsidR="004D6376" w:rsidRDefault="00000000">
            <w:r>
              <w:t>WishlistController</w:t>
            </w:r>
          </w:p>
        </w:tc>
        <w:tc>
          <w:tcPr>
            <w:tcW w:w="2880" w:type="dxa"/>
          </w:tcPr>
          <w:p w14:paraId="3A509C07" w14:textId="77777777" w:rsidR="004D6376" w:rsidRDefault="00000000">
            <w:r>
              <w:t>CRUD wishlist</w:t>
            </w:r>
          </w:p>
        </w:tc>
        <w:tc>
          <w:tcPr>
            <w:tcW w:w="2880" w:type="dxa"/>
          </w:tcPr>
          <w:p w14:paraId="417E9A8D" w14:textId="77777777" w:rsidR="004D6376" w:rsidRDefault="00000000">
            <w:r>
              <w:t>Authorize</w:t>
            </w:r>
          </w:p>
        </w:tc>
      </w:tr>
      <w:tr w:rsidR="004D6376" w14:paraId="272FEE89" w14:textId="77777777">
        <w:tc>
          <w:tcPr>
            <w:tcW w:w="2880" w:type="dxa"/>
          </w:tcPr>
          <w:p w14:paraId="4960EBE7" w14:textId="77777777" w:rsidR="004D6376" w:rsidRDefault="00000000">
            <w:r>
              <w:lastRenderedPageBreak/>
              <w:t>UserAddressesController</w:t>
            </w:r>
          </w:p>
        </w:tc>
        <w:tc>
          <w:tcPr>
            <w:tcW w:w="2880" w:type="dxa"/>
          </w:tcPr>
          <w:p w14:paraId="2646CD9E" w14:textId="77777777" w:rsidR="004D6376" w:rsidRDefault="00000000">
            <w:r>
              <w:t>Saved checkout addresses</w:t>
            </w:r>
          </w:p>
        </w:tc>
        <w:tc>
          <w:tcPr>
            <w:tcW w:w="2880" w:type="dxa"/>
          </w:tcPr>
          <w:p w14:paraId="054AF1EE" w14:textId="77777777" w:rsidR="004D6376" w:rsidRDefault="00000000">
            <w:r>
              <w:t>Authorize</w:t>
            </w:r>
          </w:p>
        </w:tc>
      </w:tr>
      <w:tr w:rsidR="004D6376" w14:paraId="7A24EE37" w14:textId="77777777">
        <w:tc>
          <w:tcPr>
            <w:tcW w:w="2880" w:type="dxa"/>
          </w:tcPr>
          <w:p w14:paraId="74DEC4A6" w14:textId="77777777" w:rsidR="004D6376" w:rsidRDefault="00000000">
            <w:r>
              <w:t>ShippingController</w:t>
            </w:r>
          </w:p>
        </w:tc>
        <w:tc>
          <w:tcPr>
            <w:tcW w:w="2880" w:type="dxa"/>
          </w:tcPr>
          <w:p w14:paraId="212B0E11" w14:textId="77777777" w:rsidR="004D6376" w:rsidRDefault="00000000">
            <w:r>
              <w:t>CJ freight quote from line SKUs</w:t>
            </w:r>
          </w:p>
        </w:tc>
        <w:tc>
          <w:tcPr>
            <w:tcW w:w="2880" w:type="dxa"/>
          </w:tcPr>
          <w:p w14:paraId="0BC75C19" w14:textId="77777777" w:rsidR="004D6376" w:rsidRDefault="00000000">
            <w:r>
              <w:t>None</w:t>
            </w:r>
          </w:p>
        </w:tc>
      </w:tr>
      <w:tr w:rsidR="004D6376" w14:paraId="06F2A854" w14:textId="77777777">
        <w:tc>
          <w:tcPr>
            <w:tcW w:w="2880" w:type="dxa"/>
          </w:tcPr>
          <w:p w14:paraId="75D3AA97" w14:textId="77777777" w:rsidR="004D6376" w:rsidRDefault="00000000">
            <w:r>
              <w:t>PaymentController</w:t>
            </w:r>
          </w:p>
        </w:tc>
        <w:tc>
          <w:tcPr>
            <w:tcW w:w="2880" w:type="dxa"/>
          </w:tcPr>
          <w:p w14:paraId="54445160" w14:textId="77777777" w:rsidR="004D6376" w:rsidRDefault="00000000">
            <w:r>
              <w:t>PaymentIntent, Stripe webhook, publishable key</w:t>
            </w:r>
          </w:p>
        </w:tc>
        <w:tc>
          <w:tcPr>
            <w:tcW w:w="2880" w:type="dxa"/>
          </w:tcPr>
          <w:p w14:paraId="5BF2A6B7" w14:textId="77777777" w:rsidR="004D6376" w:rsidRDefault="00000000">
            <w:r>
              <w:t>Intent: Authorize</w:t>
            </w:r>
          </w:p>
        </w:tc>
      </w:tr>
      <w:tr w:rsidR="004D6376" w14:paraId="330D032B" w14:textId="77777777">
        <w:tc>
          <w:tcPr>
            <w:tcW w:w="2880" w:type="dxa"/>
          </w:tcPr>
          <w:p w14:paraId="26305CEF" w14:textId="77777777" w:rsidR="004D6376" w:rsidRDefault="00000000">
            <w:r>
              <w:t>OrdersController</w:t>
            </w:r>
          </w:p>
        </w:tc>
        <w:tc>
          <w:tcPr>
            <w:tcW w:w="2880" w:type="dxa"/>
          </w:tcPr>
          <w:p w14:paraId="2869FC11" w14:textId="77777777" w:rsidR="004D6376" w:rsidRDefault="00000000">
            <w:r>
              <w:t>Checkout, my orders, order by id</w:t>
            </w:r>
          </w:p>
        </w:tc>
        <w:tc>
          <w:tcPr>
            <w:tcW w:w="2880" w:type="dxa"/>
          </w:tcPr>
          <w:p w14:paraId="04F7D758" w14:textId="77777777" w:rsidR="004D6376" w:rsidRDefault="00000000">
            <w:r>
              <w:t>Authorize</w:t>
            </w:r>
          </w:p>
        </w:tc>
      </w:tr>
      <w:tr w:rsidR="004D6376" w14:paraId="6124E803" w14:textId="77777777">
        <w:tc>
          <w:tcPr>
            <w:tcW w:w="2880" w:type="dxa"/>
          </w:tcPr>
          <w:p w14:paraId="153F44F1" w14:textId="77777777" w:rsidR="004D6376" w:rsidRDefault="00000000">
            <w:r>
              <w:t>EditProductsController</w:t>
            </w:r>
          </w:p>
        </w:tc>
        <w:tc>
          <w:tcPr>
            <w:tcW w:w="2880" w:type="dxa"/>
          </w:tcPr>
          <w:p w14:paraId="37448D7F" w14:textId="77777777" w:rsidR="004D6376" w:rsidRDefault="00000000">
            <w:r>
              <w:t>Staging grid, create, edit, publish, bulk, settings</w:t>
            </w:r>
          </w:p>
        </w:tc>
        <w:tc>
          <w:tcPr>
            <w:tcW w:w="2880" w:type="dxa"/>
          </w:tcPr>
          <w:p w14:paraId="5BF50099" w14:textId="77777777" w:rsidR="004D6376" w:rsidRDefault="00000000">
            <w:r>
              <w:t>Admin</w:t>
            </w:r>
          </w:p>
        </w:tc>
      </w:tr>
      <w:tr w:rsidR="004D6376" w14:paraId="42658762" w14:textId="77777777">
        <w:tc>
          <w:tcPr>
            <w:tcW w:w="2880" w:type="dxa"/>
          </w:tcPr>
          <w:p w14:paraId="5FE5B3A6" w14:textId="77777777" w:rsidR="004D6376" w:rsidRDefault="00000000">
            <w:r>
              <w:t>AdminCjController</w:t>
            </w:r>
          </w:p>
        </w:tc>
        <w:tc>
          <w:tcPr>
            <w:tcW w:w="2880" w:type="dxa"/>
          </w:tcPr>
          <w:p w14:paraId="0A29CB1D" w14:textId="77777777" w:rsidR="004D6376" w:rsidRDefault="00000000">
            <w:r>
              <w:t>Pid preview, wallet, variant/stock sync, cancel/refund</w:t>
            </w:r>
          </w:p>
        </w:tc>
        <w:tc>
          <w:tcPr>
            <w:tcW w:w="2880" w:type="dxa"/>
          </w:tcPr>
          <w:p w14:paraId="0061C8EB" w14:textId="77777777" w:rsidR="004D6376" w:rsidRDefault="00000000">
            <w:r>
              <w:t>Admin</w:t>
            </w:r>
          </w:p>
        </w:tc>
      </w:tr>
      <w:tr w:rsidR="004D6376" w14:paraId="11A5346A" w14:textId="77777777">
        <w:tc>
          <w:tcPr>
            <w:tcW w:w="2880" w:type="dxa"/>
          </w:tcPr>
          <w:p w14:paraId="4C07944B" w14:textId="77777777" w:rsidR="004D6376" w:rsidRDefault="00000000">
            <w:r>
              <w:t>AdminOrdersController</w:t>
            </w:r>
          </w:p>
        </w:tc>
        <w:tc>
          <w:tcPr>
            <w:tcW w:w="2880" w:type="dxa"/>
          </w:tcPr>
          <w:p w14:paraId="59D0D35E" w14:textId="77777777" w:rsidR="004D6376" w:rsidRDefault="00000000">
            <w:r>
              <w:t>All orders</w:t>
            </w:r>
          </w:p>
        </w:tc>
        <w:tc>
          <w:tcPr>
            <w:tcW w:w="2880" w:type="dxa"/>
          </w:tcPr>
          <w:p w14:paraId="3B4999FC" w14:textId="77777777" w:rsidR="004D6376" w:rsidRDefault="00000000">
            <w:r>
              <w:t>Admin</w:t>
            </w:r>
          </w:p>
        </w:tc>
      </w:tr>
      <w:tr w:rsidR="004D6376" w14:paraId="784EFD7B" w14:textId="77777777">
        <w:tc>
          <w:tcPr>
            <w:tcW w:w="2880" w:type="dxa"/>
          </w:tcPr>
          <w:p w14:paraId="09D86E26" w14:textId="77777777" w:rsidR="004D6376" w:rsidRDefault="00000000">
            <w:r>
              <w:t>AdminUsersController</w:t>
            </w:r>
          </w:p>
        </w:tc>
        <w:tc>
          <w:tcPr>
            <w:tcW w:w="2880" w:type="dxa"/>
          </w:tcPr>
          <w:p w14:paraId="4F065EA7" w14:textId="77777777" w:rsidR="004D6376" w:rsidRDefault="00000000">
            <w:r>
              <w:t>User list</w:t>
            </w:r>
          </w:p>
        </w:tc>
        <w:tc>
          <w:tcPr>
            <w:tcW w:w="2880" w:type="dxa"/>
          </w:tcPr>
          <w:p w14:paraId="426A0502" w14:textId="77777777" w:rsidR="004D6376" w:rsidRDefault="00000000">
            <w:r>
              <w:t>Admin</w:t>
            </w:r>
          </w:p>
        </w:tc>
      </w:tr>
      <w:tr w:rsidR="004D6376" w14:paraId="6AF0A31E" w14:textId="77777777">
        <w:tc>
          <w:tcPr>
            <w:tcW w:w="2880" w:type="dxa"/>
          </w:tcPr>
          <w:p w14:paraId="095F5D22" w14:textId="77777777" w:rsidR="004D6376" w:rsidRDefault="00000000">
            <w:r>
              <w:t>ErrorController</w:t>
            </w:r>
          </w:p>
        </w:tc>
        <w:tc>
          <w:tcPr>
            <w:tcW w:w="2880" w:type="dxa"/>
          </w:tcPr>
          <w:p w14:paraId="2A84A829" w14:textId="77777777" w:rsidR="004D6376" w:rsidRDefault="00000000">
            <w:r>
              <w:t>JSON status-code body</w:t>
            </w:r>
          </w:p>
        </w:tc>
        <w:tc>
          <w:tcPr>
            <w:tcW w:w="2880" w:type="dxa"/>
          </w:tcPr>
          <w:p w14:paraId="3E33F952" w14:textId="77777777" w:rsidR="004D6376" w:rsidRDefault="00000000">
            <w:r>
              <w:t>None</w:t>
            </w:r>
          </w:p>
        </w:tc>
      </w:tr>
    </w:tbl>
    <w:p w14:paraId="2CAE980E" w14:textId="77777777" w:rsidR="004D6376" w:rsidRDefault="004D6376"/>
    <w:p w14:paraId="410C2920" w14:textId="77777777" w:rsidR="004D6376" w:rsidRDefault="00000000">
      <w:pPr>
        <w:pStyle w:val="Heading1"/>
      </w:pPr>
      <w:r>
        <w:t>Current Angular Routes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D6376" w14:paraId="0D948455" w14:textId="77777777">
        <w:tc>
          <w:tcPr>
            <w:tcW w:w="2880" w:type="dxa"/>
          </w:tcPr>
          <w:p w14:paraId="0A929AE0" w14:textId="77777777" w:rsidR="004D6376" w:rsidRDefault="00000000">
            <w:r>
              <w:rPr>
                <w:b/>
              </w:rPr>
              <w:t>Route</w:t>
            </w:r>
          </w:p>
        </w:tc>
        <w:tc>
          <w:tcPr>
            <w:tcW w:w="2880" w:type="dxa"/>
          </w:tcPr>
          <w:p w14:paraId="354C4C95" w14:textId="77777777" w:rsidR="004D6376" w:rsidRDefault="00000000">
            <w:r>
              <w:rPr>
                <w:b/>
              </w:rPr>
              <w:t>Component</w:t>
            </w:r>
          </w:p>
        </w:tc>
        <w:tc>
          <w:tcPr>
            <w:tcW w:w="2880" w:type="dxa"/>
          </w:tcPr>
          <w:p w14:paraId="4B22B55D" w14:textId="77777777" w:rsidR="004D6376" w:rsidRDefault="00000000">
            <w:r>
              <w:rPr>
                <w:b/>
              </w:rPr>
              <w:t>Guard</w:t>
            </w:r>
          </w:p>
        </w:tc>
      </w:tr>
      <w:tr w:rsidR="004D6376" w14:paraId="71993053" w14:textId="77777777">
        <w:tc>
          <w:tcPr>
            <w:tcW w:w="2880" w:type="dxa"/>
          </w:tcPr>
          <w:p w14:paraId="15A578AA" w14:textId="77777777" w:rsidR="004D6376" w:rsidRDefault="00000000">
            <w:r>
              <w:t>/</w:t>
            </w:r>
          </w:p>
        </w:tc>
        <w:tc>
          <w:tcPr>
            <w:tcW w:w="2880" w:type="dxa"/>
          </w:tcPr>
          <w:p w14:paraId="0812C5B0" w14:textId="77777777" w:rsidR="004D6376" w:rsidRDefault="00000000">
            <w:r>
              <w:t>HomeComponent</w:t>
            </w:r>
          </w:p>
        </w:tc>
        <w:tc>
          <w:tcPr>
            <w:tcW w:w="2880" w:type="dxa"/>
          </w:tcPr>
          <w:p w14:paraId="53369FB1" w14:textId="77777777" w:rsidR="004D6376" w:rsidRDefault="00000000">
            <w:r>
              <w:t>None</w:t>
            </w:r>
          </w:p>
        </w:tc>
      </w:tr>
      <w:tr w:rsidR="004D6376" w14:paraId="3D1E5FD0" w14:textId="77777777">
        <w:tc>
          <w:tcPr>
            <w:tcW w:w="2880" w:type="dxa"/>
          </w:tcPr>
          <w:p w14:paraId="1CDFD6FE" w14:textId="77777777" w:rsidR="004D6376" w:rsidRDefault="00000000">
            <w:r>
              <w:t>/store</w:t>
            </w:r>
          </w:p>
        </w:tc>
        <w:tc>
          <w:tcPr>
            <w:tcW w:w="2880" w:type="dxa"/>
          </w:tcPr>
          <w:p w14:paraId="5247850C" w14:textId="77777777" w:rsidR="004D6376" w:rsidRDefault="00000000">
            <w:r>
              <w:t>ProductsComponent</w:t>
            </w:r>
          </w:p>
        </w:tc>
        <w:tc>
          <w:tcPr>
            <w:tcW w:w="2880" w:type="dxa"/>
          </w:tcPr>
          <w:p w14:paraId="1CC7EEBC" w14:textId="77777777" w:rsidR="004D6376" w:rsidRDefault="00000000">
            <w:r>
              <w:t>None</w:t>
            </w:r>
          </w:p>
        </w:tc>
      </w:tr>
      <w:tr w:rsidR="004D6376" w14:paraId="5E8BBACA" w14:textId="77777777">
        <w:tc>
          <w:tcPr>
            <w:tcW w:w="2880" w:type="dxa"/>
          </w:tcPr>
          <w:p w14:paraId="514E8D45" w14:textId="77777777" w:rsidR="004D6376" w:rsidRDefault="00000000">
            <w:r>
              <w:t>/store/:id</w:t>
            </w:r>
          </w:p>
        </w:tc>
        <w:tc>
          <w:tcPr>
            <w:tcW w:w="2880" w:type="dxa"/>
          </w:tcPr>
          <w:p w14:paraId="4D8E80AF" w14:textId="77777777" w:rsidR="004D6376" w:rsidRDefault="00000000">
            <w:r>
              <w:t>ProductDetailComponent</w:t>
            </w:r>
          </w:p>
        </w:tc>
        <w:tc>
          <w:tcPr>
            <w:tcW w:w="2880" w:type="dxa"/>
          </w:tcPr>
          <w:p w14:paraId="6EEB93A3" w14:textId="77777777" w:rsidR="004D6376" w:rsidRDefault="00000000">
            <w:r>
              <w:t>None</w:t>
            </w:r>
          </w:p>
        </w:tc>
      </w:tr>
      <w:tr w:rsidR="004D6376" w14:paraId="06405F10" w14:textId="77777777">
        <w:tc>
          <w:tcPr>
            <w:tcW w:w="2880" w:type="dxa"/>
          </w:tcPr>
          <w:p w14:paraId="3189CAD9" w14:textId="77777777" w:rsidR="004D6376" w:rsidRDefault="00000000">
            <w:r>
              <w:t>/cart</w:t>
            </w:r>
          </w:p>
        </w:tc>
        <w:tc>
          <w:tcPr>
            <w:tcW w:w="2880" w:type="dxa"/>
          </w:tcPr>
          <w:p w14:paraId="0E37BD27" w14:textId="77777777" w:rsidR="004D6376" w:rsidRDefault="00000000">
            <w:r>
              <w:t>CartComponent</w:t>
            </w:r>
          </w:p>
        </w:tc>
        <w:tc>
          <w:tcPr>
            <w:tcW w:w="2880" w:type="dxa"/>
          </w:tcPr>
          <w:p w14:paraId="0B603E3D" w14:textId="77777777" w:rsidR="004D6376" w:rsidRDefault="00000000">
            <w:r>
              <w:t>None</w:t>
            </w:r>
          </w:p>
        </w:tc>
      </w:tr>
      <w:tr w:rsidR="004D6376" w14:paraId="6C5D51DB" w14:textId="77777777">
        <w:tc>
          <w:tcPr>
            <w:tcW w:w="2880" w:type="dxa"/>
          </w:tcPr>
          <w:p w14:paraId="6E8BA56D" w14:textId="77777777" w:rsidR="004D6376" w:rsidRDefault="00000000">
            <w:r>
              <w:t>/checkout</w:t>
            </w:r>
          </w:p>
        </w:tc>
        <w:tc>
          <w:tcPr>
            <w:tcW w:w="2880" w:type="dxa"/>
          </w:tcPr>
          <w:p w14:paraId="7E5644C6" w14:textId="77777777" w:rsidR="004D6376" w:rsidRDefault="00000000">
            <w:r>
              <w:t>CheckoutComponent</w:t>
            </w:r>
          </w:p>
        </w:tc>
        <w:tc>
          <w:tcPr>
            <w:tcW w:w="2880" w:type="dxa"/>
          </w:tcPr>
          <w:p w14:paraId="4E995BA3" w14:textId="77777777" w:rsidR="004D6376" w:rsidRDefault="00000000">
            <w:r>
              <w:t>authGuard</w:t>
            </w:r>
          </w:p>
        </w:tc>
      </w:tr>
      <w:tr w:rsidR="004D6376" w14:paraId="2844E93F" w14:textId="77777777">
        <w:tc>
          <w:tcPr>
            <w:tcW w:w="2880" w:type="dxa"/>
          </w:tcPr>
          <w:p w14:paraId="531A3000" w14:textId="77777777" w:rsidR="004D6376" w:rsidRDefault="00000000">
            <w:r>
              <w:t>/orders, /orders/:id</w:t>
            </w:r>
          </w:p>
        </w:tc>
        <w:tc>
          <w:tcPr>
            <w:tcW w:w="2880" w:type="dxa"/>
          </w:tcPr>
          <w:p w14:paraId="2EB04A24" w14:textId="77777777" w:rsidR="004D6376" w:rsidRDefault="00000000">
            <w:r>
              <w:t>Orders / OrderDetail</w:t>
            </w:r>
          </w:p>
        </w:tc>
        <w:tc>
          <w:tcPr>
            <w:tcW w:w="2880" w:type="dxa"/>
          </w:tcPr>
          <w:p w14:paraId="3C190E43" w14:textId="77777777" w:rsidR="004D6376" w:rsidRDefault="00000000">
            <w:r>
              <w:t>authGuard</w:t>
            </w:r>
          </w:p>
        </w:tc>
      </w:tr>
      <w:tr w:rsidR="004D6376" w14:paraId="1411CEBC" w14:textId="77777777">
        <w:tc>
          <w:tcPr>
            <w:tcW w:w="2880" w:type="dxa"/>
          </w:tcPr>
          <w:p w14:paraId="76B4E59B" w14:textId="77777777" w:rsidR="004D6376" w:rsidRDefault="00000000">
            <w:r>
              <w:t>/login, /register</w:t>
            </w:r>
          </w:p>
        </w:tc>
        <w:tc>
          <w:tcPr>
            <w:tcW w:w="2880" w:type="dxa"/>
          </w:tcPr>
          <w:p w14:paraId="14D975B4" w14:textId="77777777" w:rsidR="004D6376" w:rsidRDefault="00000000">
            <w:r>
              <w:t>Login / Register</w:t>
            </w:r>
          </w:p>
        </w:tc>
        <w:tc>
          <w:tcPr>
            <w:tcW w:w="2880" w:type="dxa"/>
          </w:tcPr>
          <w:p w14:paraId="758540BF" w14:textId="77777777" w:rsidR="004D6376" w:rsidRDefault="00000000">
            <w:r>
              <w:t>guestGuard</w:t>
            </w:r>
          </w:p>
        </w:tc>
      </w:tr>
      <w:tr w:rsidR="004D6376" w14:paraId="4D7CF05B" w14:textId="77777777">
        <w:tc>
          <w:tcPr>
            <w:tcW w:w="2880" w:type="dxa"/>
          </w:tcPr>
          <w:p w14:paraId="0A34B2C7" w14:textId="77777777" w:rsidR="004D6376" w:rsidRDefault="00000000">
            <w:r>
              <w:t>/account/confirm-email</w:t>
            </w:r>
          </w:p>
        </w:tc>
        <w:tc>
          <w:tcPr>
            <w:tcW w:w="2880" w:type="dxa"/>
          </w:tcPr>
          <w:p w14:paraId="22BB43C7" w14:textId="77777777" w:rsidR="004D6376" w:rsidRDefault="00000000">
            <w:r>
              <w:t>ConfirmEmailComponent</w:t>
            </w:r>
          </w:p>
        </w:tc>
        <w:tc>
          <w:tcPr>
            <w:tcW w:w="2880" w:type="dxa"/>
          </w:tcPr>
          <w:p w14:paraId="0523E7B6" w14:textId="77777777" w:rsidR="004D6376" w:rsidRDefault="00000000">
            <w:r>
              <w:t>None</w:t>
            </w:r>
          </w:p>
        </w:tc>
      </w:tr>
      <w:tr w:rsidR="004D6376" w14:paraId="52E82BB9" w14:textId="77777777">
        <w:tc>
          <w:tcPr>
            <w:tcW w:w="2880" w:type="dxa"/>
          </w:tcPr>
          <w:p w14:paraId="4D1DB896" w14:textId="77777777" w:rsidR="004D6376" w:rsidRDefault="00000000">
            <w:r>
              <w:t>/account/forgot-password, /reset-password</w:t>
            </w:r>
          </w:p>
        </w:tc>
        <w:tc>
          <w:tcPr>
            <w:tcW w:w="2880" w:type="dxa"/>
          </w:tcPr>
          <w:p w14:paraId="083F310E" w14:textId="77777777" w:rsidR="004D6376" w:rsidRDefault="00000000">
            <w:r>
              <w:t>Forgot / Reset</w:t>
            </w:r>
          </w:p>
        </w:tc>
        <w:tc>
          <w:tcPr>
            <w:tcW w:w="2880" w:type="dxa"/>
          </w:tcPr>
          <w:p w14:paraId="7B49A266" w14:textId="77777777" w:rsidR="004D6376" w:rsidRDefault="00000000">
            <w:r>
              <w:t>guestGuard</w:t>
            </w:r>
          </w:p>
        </w:tc>
      </w:tr>
      <w:tr w:rsidR="004D6376" w14:paraId="5C47B647" w14:textId="77777777">
        <w:tc>
          <w:tcPr>
            <w:tcW w:w="2880" w:type="dxa"/>
          </w:tcPr>
          <w:p w14:paraId="2FE23E09" w14:textId="77777777" w:rsidR="004D6376" w:rsidRDefault="00000000">
            <w:r>
              <w:t>/account/profile, /wishlist</w:t>
            </w:r>
          </w:p>
        </w:tc>
        <w:tc>
          <w:tcPr>
            <w:tcW w:w="2880" w:type="dxa"/>
          </w:tcPr>
          <w:p w14:paraId="1572B358" w14:textId="77777777" w:rsidR="004D6376" w:rsidRDefault="00000000">
            <w:r>
              <w:t>Profile / Wishlist</w:t>
            </w:r>
          </w:p>
        </w:tc>
        <w:tc>
          <w:tcPr>
            <w:tcW w:w="2880" w:type="dxa"/>
          </w:tcPr>
          <w:p w14:paraId="6C56E2CD" w14:textId="77777777" w:rsidR="004D6376" w:rsidRDefault="00000000">
            <w:r>
              <w:t>authGuard</w:t>
            </w:r>
          </w:p>
        </w:tc>
      </w:tr>
      <w:tr w:rsidR="004D6376" w14:paraId="70BC1016" w14:textId="77777777">
        <w:tc>
          <w:tcPr>
            <w:tcW w:w="2880" w:type="dxa"/>
          </w:tcPr>
          <w:p w14:paraId="46289989" w14:textId="77777777" w:rsidR="004D6376" w:rsidRDefault="00000000">
            <w:r>
              <w:t>/admin/*</w:t>
            </w:r>
          </w:p>
        </w:tc>
        <w:tc>
          <w:tcPr>
            <w:tcW w:w="2880" w:type="dxa"/>
          </w:tcPr>
          <w:p w14:paraId="1E96EB26" w14:textId="77777777" w:rsidR="004D6376" w:rsidRDefault="00000000">
            <w:r>
              <w:t>Dashboard, add/edit product, orders, users, settings</w:t>
            </w:r>
          </w:p>
        </w:tc>
        <w:tc>
          <w:tcPr>
            <w:tcW w:w="2880" w:type="dxa"/>
          </w:tcPr>
          <w:p w14:paraId="1EC7C422" w14:textId="77777777" w:rsidR="004D6376" w:rsidRDefault="00000000">
            <w:r>
              <w:t>authGuard + adminGuard</w:t>
            </w:r>
          </w:p>
        </w:tc>
      </w:tr>
    </w:tbl>
    <w:p w14:paraId="79C1FD9F" w14:textId="77777777" w:rsidR="004D6376" w:rsidRDefault="004D6376"/>
    <w:p w14:paraId="222BB0AE" w14:textId="77777777" w:rsidR="004D6376" w:rsidRDefault="00000000">
      <w:pPr>
        <w:jc w:val="center"/>
        <w:rPr>
          <w:i/>
          <w:color w:val="94A3B8"/>
          <w:sz w:val="18"/>
        </w:rPr>
      </w:pPr>
      <w:r>
        <w:rPr>
          <w:i/>
          <w:color w:val="94A3B8"/>
          <w:sz w:val="18"/>
        </w:rPr>
        <w:t>CosmicStoreProject · outline regenerated 11 September 2026 · source: docs/generate-outline.py</w:t>
      </w:r>
    </w:p>
    <w:p w14:paraId="27DFE81D" w14:textId="77777777" w:rsidR="00482A17" w:rsidRDefault="00482A17" w:rsidP="00482A17">
      <w:pPr>
        <w:jc w:val="center"/>
      </w:pPr>
      <w:r>
        <w:t xml:space="preserve">The shop, cart, Stripe checkout, admin catalog, and guest buying path are largely in place. What is not finished is the actual </w:t>
      </w:r>
      <w:proofErr w:type="spellStart"/>
      <w:r>
        <w:t>dropshipping</w:t>
      </w:r>
      <w:proofErr w:type="spellEnd"/>
      <w:r>
        <w:t xml:space="preserve"> loop: paid orders still stay in your database and are not sent to CJ.</w:t>
      </w:r>
    </w:p>
    <w:p w14:paraId="53D860AC" w14:textId="77777777" w:rsidR="00482A17" w:rsidRDefault="00482A17" w:rsidP="00482A17">
      <w:pPr>
        <w:jc w:val="center"/>
      </w:pPr>
    </w:p>
    <w:p w14:paraId="2F0192E8" w14:textId="77777777" w:rsidR="00482A17" w:rsidRDefault="00482A17" w:rsidP="00482A17">
      <w:pPr>
        <w:jc w:val="center"/>
      </w:pPr>
      <w:r>
        <w:t>To actually fulfill orders</w:t>
      </w:r>
    </w:p>
    <w:p w14:paraId="6A6DA1C0" w14:textId="77777777" w:rsidR="00482A17" w:rsidRDefault="00482A17" w:rsidP="00482A17">
      <w:pPr>
        <w:jc w:val="center"/>
      </w:pPr>
    </w:p>
    <w:p w14:paraId="0AE329EE" w14:textId="77777777" w:rsidR="00482A17" w:rsidRDefault="00482A17" w:rsidP="00482A17">
      <w:pPr>
        <w:jc w:val="center"/>
      </w:pPr>
      <w:r>
        <w:t>Turn CJ create/pay back on after checkout. That code exists but is skipped so test Stripe charges do not create real shipments.</w:t>
      </w:r>
    </w:p>
    <w:p w14:paraId="47CC4782" w14:textId="77777777" w:rsidR="00482A17" w:rsidRDefault="00482A17" w:rsidP="00482A17">
      <w:pPr>
        <w:jc w:val="center"/>
      </w:pPr>
      <w:r>
        <w:t>Wire cancel to CJ, and make admin “Sync” pull real tracking/status instead of a no-op.</w:t>
      </w:r>
    </w:p>
    <w:p w14:paraId="02E01AF9" w14:textId="77777777" w:rsidR="00482A17" w:rsidRDefault="00482A17" w:rsidP="00482A17">
      <w:pPr>
        <w:jc w:val="center"/>
      </w:pPr>
      <w:r>
        <w:lastRenderedPageBreak/>
        <w:t>Make admin Refund call Stripe (it only flips a local status today).</w:t>
      </w:r>
    </w:p>
    <w:p w14:paraId="6A7786A4" w14:textId="77777777" w:rsidR="00482A17" w:rsidRDefault="00482A17" w:rsidP="00482A17">
      <w:pPr>
        <w:jc w:val="center"/>
      </w:pPr>
      <w:r>
        <w:t>Let guests look up an order (email + order id). History is login-only; guests only get the confirmation email.</w:t>
      </w:r>
    </w:p>
    <w:p w14:paraId="067526AA" w14:textId="77777777" w:rsidR="00482A17" w:rsidRDefault="00482A17" w:rsidP="00482A17">
      <w:pPr>
        <w:jc w:val="center"/>
      </w:pPr>
      <w:r>
        <w:t xml:space="preserve">Apply the </w:t>
      </w:r>
      <w:proofErr w:type="spellStart"/>
      <w:r>
        <w:t>UserAddressZipCode</w:t>
      </w:r>
      <w:proofErr w:type="spellEnd"/>
      <w:r>
        <w:t xml:space="preserve"> and </w:t>
      </w:r>
      <w:proofErr w:type="spellStart"/>
      <w:r>
        <w:t>OrderZipCode</w:t>
      </w:r>
      <w:proofErr w:type="spellEnd"/>
      <w:r>
        <w:t xml:space="preserve"> migrations and restart the API.</w:t>
      </w:r>
    </w:p>
    <w:p w14:paraId="5758ED25" w14:textId="77777777" w:rsidR="00482A17" w:rsidRDefault="00482A17" w:rsidP="00482A17">
      <w:pPr>
        <w:jc w:val="center"/>
      </w:pPr>
      <w:r>
        <w:t>Before you take real customers</w:t>
      </w:r>
    </w:p>
    <w:p w14:paraId="098E96C9" w14:textId="77777777" w:rsidR="00482A17" w:rsidRDefault="00482A17" w:rsidP="00482A17">
      <w:pPr>
        <w:jc w:val="center"/>
      </w:pPr>
    </w:p>
    <w:p w14:paraId="3E3B578A" w14:textId="77777777" w:rsidR="00482A17" w:rsidRDefault="00482A17" w:rsidP="00482A17">
      <w:pPr>
        <w:jc w:val="center"/>
      </w:pPr>
      <w:r>
        <w:t>Production Stripe keys, a live webhook URL, and a CJ wallet you keep funded.</w:t>
      </w:r>
    </w:p>
    <w:p w14:paraId="059A1DA8" w14:textId="77777777" w:rsidR="00482A17" w:rsidRDefault="00482A17" w:rsidP="00482A17">
      <w:pPr>
        <w:jc w:val="center"/>
      </w:pPr>
      <w:r>
        <w:t>Legal pages the footer pretends exist: terms, privacy, returns/refunds, shipping times.</w:t>
      </w:r>
    </w:p>
    <w:p w14:paraId="04706551" w14:textId="77777777" w:rsidR="00482A17" w:rsidRDefault="00482A17" w:rsidP="00482A17">
      <w:pPr>
        <w:jc w:val="center"/>
      </w:pPr>
      <w:r>
        <w:t>Sales tax / VAT if you sell in the US or EU.</w:t>
      </w:r>
    </w:p>
    <w:p w14:paraId="66EB7923" w14:textId="77777777" w:rsidR="00482A17" w:rsidRDefault="00482A17" w:rsidP="00482A17">
      <w:pPr>
        <w:jc w:val="center"/>
      </w:pPr>
      <w:r>
        <w:t>Pass ZIP into CJ freight quotes (you collect it, shipping quotes still use country/state/city).</w:t>
      </w:r>
    </w:p>
    <w:p w14:paraId="72933410" w14:textId="77777777" w:rsidR="00482A17" w:rsidRDefault="00482A17" w:rsidP="00482A17">
      <w:pPr>
        <w:jc w:val="center"/>
      </w:pPr>
      <w:r>
        <w:t>Confirm email sending works outside localhost (Graph / sender setup).</w:t>
      </w:r>
    </w:p>
    <w:p w14:paraId="14414FCA" w14:textId="77777777" w:rsidR="00482A17" w:rsidRDefault="00482A17" w:rsidP="00482A17">
      <w:pPr>
        <w:jc w:val="center"/>
      </w:pPr>
      <w:r>
        <w:t>Store polish (nice, not blocking first live order)</w:t>
      </w:r>
    </w:p>
    <w:p w14:paraId="289EA32B" w14:textId="77777777" w:rsidR="00482A17" w:rsidRDefault="00482A17" w:rsidP="00482A17">
      <w:pPr>
        <w:jc w:val="center"/>
      </w:pPr>
    </w:p>
    <w:p w14:paraId="68E67798" w14:textId="77777777" w:rsidR="00482A17" w:rsidRDefault="00482A17" w:rsidP="00482A17">
      <w:pPr>
        <w:jc w:val="center"/>
      </w:pPr>
      <w:r>
        <w:t>Product reviews are a stub (“not available yet”).</w:t>
      </w:r>
    </w:p>
    <w:p w14:paraId="6C86ED4A" w14:textId="77777777" w:rsidR="00482A17" w:rsidRDefault="00482A17" w:rsidP="00482A17">
      <w:pPr>
        <w:jc w:val="center"/>
      </w:pPr>
      <w:proofErr w:type="spellStart"/>
      <w:r>
        <w:t>EditProducts</w:t>
      </w:r>
      <w:proofErr w:type="spellEnd"/>
      <w:r>
        <w:t>/categories can 404 if {id} captures "categories" — that still bites the admin category dropdown.</w:t>
      </w:r>
    </w:p>
    <w:p w14:paraId="0F4A1F61" w14:textId="77777777" w:rsidR="00482A17" w:rsidRDefault="00482A17" w:rsidP="00482A17">
      <w:pPr>
        <w:jc w:val="center"/>
      </w:pPr>
      <w:r>
        <w:t>No automated test suite; only a few scripts.</w:t>
      </w:r>
    </w:p>
    <w:p w14:paraId="29A28A81" w14:textId="77777777" w:rsidR="00482A17" w:rsidRDefault="00482A17" w:rsidP="00482A17">
      <w:pPr>
        <w:jc w:val="center"/>
      </w:pPr>
      <w:r>
        <w:t>Customer-facing return/cancel, shipped/refund emails, and a real admin order-detail screen.</w:t>
      </w:r>
    </w:p>
    <w:p w14:paraId="0909644C" w14:textId="5BA84E87" w:rsidR="00482A17" w:rsidRDefault="00482A17" w:rsidP="00482A17">
      <w:pPr>
        <w:jc w:val="center"/>
      </w:pPr>
      <w:r>
        <w:t xml:space="preserve">The shortest path to a working </w:t>
      </w:r>
      <w:proofErr w:type="spellStart"/>
      <w:r>
        <w:t>dropshipping</w:t>
      </w:r>
      <w:proofErr w:type="spellEnd"/>
      <w:r>
        <w:t xml:space="preserve"> site is: turn on CJ fulfillment, refunds through Stripe, guest order lookup, then production keys and policies. I can take the CJ fulfillment piece next if you want.</w:t>
      </w:r>
    </w:p>
    <w:sectPr w:rsidR="00482A1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5044755">
    <w:abstractNumId w:val="8"/>
  </w:num>
  <w:num w:numId="2" w16cid:durableId="525556694">
    <w:abstractNumId w:val="6"/>
  </w:num>
  <w:num w:numId="3" w16cid:durableId="1994024503">
    <w:abstractNumId w:val="5"/>
  </w:num>
  <w:num w:numId="4" w16cid:durableId="2003466813">
    <w:abstractNumId w:val="4"/>
  </w:num>
  <w:num w:numId="5" w16cid:durableId="2137525691">
    <w:abstractNumId w:val="7"/>
  </w:num>
  <w:num w:numId="6" w16cid:durableId="1003969424">
    <w:abstractNumId w:val="3"/>
  </w:num>
  <w:num w:numId="7" w16cid:durableId="1714453324">
    <w:abstractNumId w:val="2"/>
  </w:num>
  <w:num w:numId="8" w16cid:durableId="960264046">
    <w:abstractNumId w:val="1"/>
  </w:num>
  <w:num w:numId="9" w16cid:durableId="1761635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2A17"/>
    <w:rsid w:val="004D6376"/>
    <w:rsid w:val="00AA1D8D"/>
    <w:rsid w:val="00B47730"/>
    <w:rsid w:val="00CB0664"/>
    <w:rsid w:val="00CC5BFF"/>
    <w:rsid w:val="00FA29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46643A"/>
  <w14:defaultImageDpi w14:val="300"/>
  <w15:docId w15:val="{049ACC92-A99D-47D4-BACA-12EB23DD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1614</Words>
  <Characters>9202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Normand Jean</cp:lastModifiedBy>
  <cp:revision>3</cp:revision>
  <dcterms:created xsi:type="dcterms:W3CDTF">2013-12-23T23:15:00Z</dcterms:created>
  <dcterms:modified xsi:type="dcterms:W3CDTF">2026-09-20T03:59:00Z</dcterms:modified>
  <cp:category/>
</cp:coreProperties>
</file>